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s="Times New Roman"/>
          <w:b/>
          <w:i w:val="0"/>
          <w:sz w:val="32"/>
        </w:rPr>
        <w:t>3.4. THIẾT KẾ MÔ HÌNH AI VÀ CƠ CHẾ PHÁT HIỆN SỚM</w:t>
      </w:r>
    </w:p>
    <w:p>
      <w:pPr>
        <w:spacing w:line="360" w:lineRule="auto" w:after="120"/>
        <w:ind w:firstLine="567"/>
        <w:jc w:val="both"/>
      </w:pPr>
      <w:r>
        <w:rPr>
          <w:rFonts w:ascii="Times New Roman" w:hAnsi="Times New Roman" w:eastAsia="Times New Roman" w:cs="Times New Roman"/>
          <w:b w:val="0"/>
          <w:i w:val="0"/>
          <w:sz w:val="26"/>
        </w:rPr>
        <w:t xml:space="preserve">Mô hình phát hiện sớm tấn công web được thiết kế theo hướng </w:t>
      </w:r>
      <w:r>
        <w:rPr>
          <w:rFonts w:ascii="Times New Roman" w:hAnsi="Times New Roman" w:eastAsia="Times New Roman" w:cs="Times New Roman"/>
          <w:b/>
          <w:i w:val="0"/>
          <w:sz w:val="26"/>
        </w:rPr>
        <w:t>kết hợp (hybrid)</w:t>
      </w:r>
      <w:r>
        <w:rPr>
          <w:rFonts w:ascii="Times New Roman" w:hAnsi="Times New Roman" w:eastAsia="Times New Roman" w:cs="Times New Roman"/>
          <w:b w:val="0"/>
          <w:i w:val="0"/>
          <w:sz w:val="26"/>
        </w:rPr>
        <w:t xml:space="preserve"> giữa học máy và luật chuyên gia. Học máy đảm nhiệm việc nhận diện các mẫu hành vi phức tạp, có tính biến đổi và chưa từng xuất hiện; luật chuyên gia đảm bảo các dấu hiệu tấn công rõ ràng được phát hiện ngay lập tức, đồng thời kiểm soát các trường hợp báo nhầm. Cách tiếp cận này phù hợp với môi trường giám sát an ninh mạng thực tế, nơi vừa cần độ nhạy cao vừa phải hạn chế cảnh báo nhiễu.</w:t>
      </w:r>
    </w:p>
    <w:p>
      <w:pPr>
        <w:pStyle w:val="Heading2"/>
      </w:pPr>
      <w:r>
        <w:rPr>
          <w:rFonts w:ascii="Times New Roman" w:hAnsi="Times New Roman" w:eastAsia="Times New Roman" w:cs="Times New Roman"/>
          <w:b/>
          <w:i w:val="0"/>
          <w:sz w:val="28"/>
        </w:rPr>
        <w:t>3.4.1. Mục tiêu và nguyên tắc thiết kế</w:t>
      </w:r>
    </w:p>
    <w:p>
      <w:pPr>
        <w:spacing w:line="360" w:lineRule="auto" w:after="120"/>
        <w:ind w:firstLine="567"/>
        <w:jc w:val="both"/>
      </w:pPr>
      <w:r>
        <w:rPr>
          <w:rFonts w:ascii="Times New Roman" w:hAnsi="Times New Roman" w:eastAsia="Times New Roman" w:cs="Times New Roman"/>
          <w:b w:val="0"/>
          <w:i w:val="0"/>
          <w:sz w:val="26"/>
        </w:rPr>
        <w:t>Hệ thống hướng tới các mục tiêu sau:</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Phát hiện sớm trước khi tấn công hoàn tất.</w:t>
      </w:r>
      <w:r>
        <w:rPr>
          <w:rFonts w:ascii="Times New Roman" w:hAnsi="Times New Roman" w:eastAsia="Times New Roman" w:cs="Times New Roman"/>
          <w:b w:val="0"/>
          <w:i w:val="0"/>
          <w:sz w:val="26"/>
        </w:rPr>
        <w:t xml:space="preserve"> Mỗi sự kiện không được đánh giá độc lập mà được tích lũy thành một điểm bất thường theo thời gian cho từng địa chỉ IP. Khi điểm này vượt ngưỡng, cảnh báo được tạo ra ngay cả khi cuộc tấn công mới chỉ ở giai đoạn dò quét hoặc thử nghiệm.</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Kết hợp mô hình học máy và luật chuyên gia.</w:t>
      </w:r>
      <w:r>
        <w:rPr>
          <w:rFonts w:ascii="Times New Roman" w:hAnsi="Times New Roman" w:eastAsia="Times New Roman" w:cs="Times New Roman"/>
          <w:b w:val="0"/>
          <w:i w:val="0"/>
          <w:sz w:val="26"/>
        </w:rPr>
        <w:t xml:space="preserve"> Mô hình Ensemble Random Forest + LSTM nhận diện bất thường dựa trên 19 đặc trưng; các luật fast-track xử lý tức thời những hành vi có bằng chứng rõ ràng như SQL Injection, quét cổng, brute-force hay DoS.</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Theo dõi theo IP và cửa sổ thời gian.</w:t>
      </w:r>
      <w:r>
        <w:rPr>
          <w:rFonts w:ascii="Times New Roman" w:hAnsi="Times New Roman" w:eastAsia="Times New Roman" w:cs="Times New Roman"/>
          <w:b w:val="0"/>
          <w:i w:val="0"/>
          <w:sz w:val="26"/>
        </w:rPr>
        <w:t xml:space="preserve"> Trạng thái được duy trì riêng cho từng IP nguồn, giới hạn bởi N sự kiện gần nhất và T giây gần nhất, nhờ đó phản ánh được động thái của từng kẻ tấn công.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Ưu tiên giảm báo nhầm.</w:t>
      </w:r>
      <w:r>
        <w:rPr>
          <w:rFonts w:ascii="Times New Roman" w:hAnsi="Times New Roman" w:eastAsia="Times New Roman" w:cs="Times New Roman"/>
          <w:b w:val="0"/>
          <w:i w:val="0"/>
          <w:sz w:val="26"/>
        </w:rPr>
        <w:t xml:space="preserve"> Hệ thống loại trừ IP của máy chủ, dải mạng bảo vệ, IP cục bộ và whitelist; yêu cầu bằng chứng cụ thể trước khi kết luận tấn công; áp dụng thời gian cooldown và chống xử lý trùng lặp.</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Hoạt động gần thời gian thực, không phụ thuộc GPU.</w:t>
      </w:r>
      <w:r>
        <w:rPr>
          <w:rFonts w:ascii="Times New Roman" w:hAnsi="Times New Roman" w:eastAsia="Times New Roman" w:cs="Times New Roman"/>
          <w:b w:val="0"/>
          <w:i w:val="0"/>
          <w:sz w:val="26"/>
        </w:rPr>
        <w:t xml:space="preserve"> Toàn bộ pipeline chạy trên CPU, sử dụng mô hình nhẹ và có cơ chế dự phòng khi thiếu mô hình LSTM.</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Có khả năng giải thích.</w:t>
      </w:r>
      <w:r>
        <w:rPr>
          <w:rFonts w:ascii="Times New Roman" w:hAnsi="Times New Roman" w:eastAsia="Times New Roman" w:cs="Times New Roman"/>
          <w:b w:val="0"/>
          <w:i w:val="0"/>
          <w:sz w:val="26"/>
        </w:rPr>
        <w:t xml:space="preserve"> Mỗi cảnh báo lưu lại loại tấn công, điểm tích lũy, mức độ và thời điểm; nhật ký hệ thống ghi rõ luật nào đã kích hoạt, chỉ số nào vượt ngưỡng.</w:t>
      </w:r>
    </w:p>
    <w:p>
      <w:pPr>
        <w:spacing w:line="360" w:lineRule="auto" w:after="120"/>
        <w:ind w:firstLine="567"/>
        <w:jc w:val="both"/>
      </w:pPr>
      <w:r>
        <w:rPr>
          <w:rFonts w:ascii="Times New Roman" w:hAnsi="Times New Roman" w:eastAsia="Times New Roman" w:cs="Times New Roman"/>
          <w:b w:val="0"/>
          <w:i w:val="0"/>
          <w:sz w:val="26"/>
        </w:rPr>
        <w:t>Bảng 3.4 tổng hợp các yêu cầu thiết kế và giải pháp tương ứng.</w:t>
      </w:r>
    </w:p>
    <w:p>
      <w:pPr>
        <w:keepNext/>
        <w:spacing w:before="160" w:after="60" w:line="276" w:lineRule="auto"/>
        <w:jc w:val="center"/>
      </w:pPr>
      <w:r>
        <w:rPr>
          <w:rFonts w:ascii="Times New Roman" w:hAnsi="Times New Roman" w:eastAsia="Times New Roman" w:cs="Times New Roman"/>
          <w:b/>
          <w:i w:val="0"/>
          <w:sz w:val="24"/>
        </w:rPr>
        <w:t>Bảng 3.4. Yêu cầu thiết kế và giải pháp kỹ thuật</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left"/>
            </w:pPr>
            <w:r/>
            <w:r>
              <w:rPr>
                <w:rFonts w:ascii="Times New Roman" w:hAnsi="Times New Roman" w:eastAsia="Times New Roman" w:cs="Times New Roman"/>
                <w:b/>
                <w:i w:val="0"/>
                <w:sz w:val="22"/>
              </w:rPr>
              <w:t>Yêu cầu</w:t>
            </w:r>
          </w:p>
        </w:tc>
        <w:tc>
          <w:tcPr>
            <w:tcW w:type="dxa" w:w="4535"/>
            <w:shd w:val="clear" w:color="auto" w:fill="D9E2F3"/>
          </w:tcPr>
          <w:p>
            <w:pPr>
              <w:spacing w:before="40" w:after="40" w:line="264" w:lineRule="auto"/>
              <w:jc w:val="left"/>
            </w:pPr>
            <w:r/>
            <w:r>
              <w:rPr>
                <w:rFonts w:ascii="Times New Roman" w:hAnsi="Times New Roman" w:eastAsia="Times New Roman" w:cs="Times New Roman"/>
                <w:b/>
                <w:i w:val="0"/>
                <w:sz w:val="22"/>
              </w:rPr>
              <w:t>Giải pháp trong hệ thống</w:t>
            </w:r>
          </w:p>
        </w:tc>
      </w:tr>
      <w:tr>
        <w:tc>
          <w:tcPr>
            <w:tcW w:type="dxa" w:w="4535"/>
          </w:tcPr>
          <w:p>
            <w:pPr>
              <w:spacing w:before="40" w:after="40" w:line="264" w:lineRule="auto"/>
              <w:jc w:val="left"/>
            </w:pPr>
            <w:r/>
            <w:r>
              <w:rPr>
                <w:rFonts w:ascii="Times New Roman" w:hAnsi="Times New Roman" w:eastAsia="Times New Roman" w:cs="Times New Roman"/>
                <w:b w:val="0"/>
                <w:i w:val="0"/>
                <w:sz w:val="22"/>
              </w:rPr>
              <w:t>Phát hiện sớm, không chờ kết thúc cuộc tấn công</w:t>
            </w:r>
          </w:p>
        </w:tc>
        <w:tc>
          <w:tcPr>
            <w:tcW w:type="dxa" w:w="4535"/>
          </w:tcPr>
          <w:p>
            <w:pPr>
              <w:spacing w:before="40" w:after="40" w:line="264" w:lineRule="auto"/>
              <w:jc w:val="left"/>
            </w:pPr>
            <w:r/>
            <w:r>
              <w:rPr>
                <w:rFonts w:ascii="Times New Roman" w:hAnsi="Times New Roman" w:eastAsia="Times New Roman" w:cs="Times New Roman"/>
                <w:b w:val="0"/>
                <w:i w:val="0"/>
                <w:sz w:val="22"/>
              </w:rPr>
              <w:t>Điểm EMA tích lũy theo từng sự kiện, cảnh báo ngay khi vượt ngưỡng</w:t>
            </w:r>
          </w:p>
        </w:tc>
      </w:tr>
      <w:tr>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Nhận diện nhiều loại tấn công web</w:t>
            </w:r>
          </w:p>
        </w:tc>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Phân loại 5 lớp: normal, scan, sqli, bruteforce, dos</w:t>
            </w:r>
          </w:p>
        </w:tc>
      </w:tr>
      <w:tr>
        <w:tc>
          <w:tcPr>
            <w:tcW w:type="dxa" w:w="4535"/>
          </w:tcPr>
          <w:p>
            <w:pPr>
              <w:spacing w:before="40" w:after="40" w:line="264" w:lineRule="auto"/>
              <w:jc w:val="left"/>
            </w:pPr>
            <w:r/>
            <w:r>
              <w:rPr>
                <w:rFonts w:ascii="Times New Roman" w:hAnsi="Times New Roman" w:eastAsia="Times New Roman" w:cs="Times New Roman"/>
                <w:b w:val="0"/>
                <w:i w:val="0"/>
                <w:sz w:val="22"/>
              </w:rPr>
              <w:t>Thích nghi với hành vi chưa biết</w:t>
            </w:r>
          </w:p>
        </w:tc>
        <w:tc>
          <w:tcPr>
            <w:tcW w:type="dxa" w:w="4535"/>
          </w:tcPr>
          <w:p>
            <w:pPr>
              <w:spacing w:before="40" w:after="40" w:line="264" w:lineRule="auto"/>
              <w:jc w:val="left"/>
            </w:pPr>
            <w:r/>
            <w:r>
              <w:rPr>
                <w:rFonts w:ascii="Times New Roman" w:hAnsi="Times New Roman" w:eastAsia="Times New Roman" w:cs="Times New Roman"/>
                <w:b w:val="0"/>
                <w:i w:val="0"/>
                <w:sz w:val="22"/>
              </w:rPr>
              <w:t>Random Forest + LSTM học từ đặc trưng hành vi và chuỗi thời gian</w:t>
            </w:r>
          </w:p>
        </w:tc>
      </w:tr>
      <w:tr>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Giảm báo nhầm</w:t>
            </w:r>
          </w:p>
        </w:tc>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Luật cần bằng chứng, lọc IP server, whitelist, cooldown, chống replay</w:t>
            </w:r>
          </w:p>
        </w:tc>
      </w:tr>
      <w:tr>
        <w:tc>
          <w:tcPr>
            <w:tcW w:type="dxa" w:w="4535"/>
          </w:tcPr>
          <w:p>
            <w:pPr>
              <w:spacing w:before="40" w:after="40" w:line="264" w:lineRule="auto"/>
              <w:jc w:val="left"/>
            </w:pPr>
            <w:r/>
            <w:r>
              <w:rPr>
                <w:rFonts w:ascii="Times New Roman" w:hAnsi="Times New Roman" w:eastAsia="Times New Roman" w:cs="Times New Roman"/>
                <w:b w:val="0"/>
                <w:i w:val="0"/>
                <w:sz w:val="22"/>
              </w:rPr>
              <w:t>Độ trễ thấp</w:t>
            </w:r>
          </w:p>
        </w:tc>
        <w:tc>
          <w:tcPr>
            <w:tcW w:type="dxa" w:w="4535"/>
          </w:tcPr>
          <w:p>
            <w:pPr>
              <w:spacing w:before="40" w:after="40" w:line="264" w:lineRule="auto"/>
              <w:jc w:val="left"/>
            </w:pPr>
            <w:r/>
            <w:r>
              <w:rPr>
                <w:rFonts w:ascii="Times New Roman" w:hAnsi="Times New Roman" w:eastAsia="Times New Roman" w:cs="Times New Roman"/>
                <w:b w:val="0"/>
                <w:i w:val="0"/>
                <w:sz w:val="22"/>
              </w:rPr>
              <w:t>Đọc log theo cơ chế tail, hàng đợi bất đồng bộ, suy luận CPU</w:t>
            </w:r>
          </w:p>
        </w:tc>
      </w:tr>
      <w:tr>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Hoạt động khi thiếu thành phần</w:t>
            </w:r>
          </w:p>
        </w:tc>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Tự động chuyển sang RF-only hoặc luật heuristic dự phòng</w:t>
            </w:r>
          </w:p>
        </w:tc>
      </w:tr>
      <w:tr>
        <w:tc>
          <w:tcPr>
            <w:tcW w:type="dxa" w:w="4535"/>
          </w:tcPr>
          <w:p>
            <w:pPr>
              <w:spacing w:before="40" w:after="40" w:line="264" w:lineRule="auto"/>
              <w:jc w:val="left"/>
            </w:pPr>
            <w:r/>
            <w:r>
              <w:rPr>
                <w:rFonts w:ascii="Times New Roman" w:hAnsi="Times New Roman" w:eastAsia="Times New Roman" w:cs="Times New Roman"/>
                <w:b w:val="0"/>
                <w:i w:val="0"/>
                <w:sz w:val="22"/>
              </w:rPr>
              <w:t>Có thể kiểm toán</w:t>
            </w:r>
          </w:p>
        </w:tc>
        <w:tc>
          <w:tcPr>
            <w:tcW w:type="dxa" w:w="4535"/>
          </w:tcPr>
          <w:p>
            <w:pPr>
              <w:spacing w:before="40" w:after="40" w:line="264" w:lineRule="auto"/>
              <w:jc w:val="left"/>
            </w:pPr>
            <w:r/>
            <w:r>
              <w:rPr>
                <w:rFonts w:ascii="Times New Roman" w:hAnsi="Times New Roman" w:eastAsia="Times New Roman" w:cs="Times New Roman"/>
                <w:b w:val="0"/>
                <w:i w:val="0"/>
                <w:sz w:val="22"/>
              </w:rPr>
              <w:t>Lưu cảnh báo, IP bị chặn, whitelist và metadata mô hình trong PostgreSQL</w:t>
            </w:r>
          </w:p>
        </w:tc>
      </w:tr>
    </w:tbl>
    <w:p>
      <w:pPr>
        <w:pStyle w:val="Heading2"/>
      </w:pPr>
      <w:r>
        <w:rPr>
          <w:rFonts w:ascii="Times New Roman" w:hAnsi="Times New Roman" w:eastAsia="Times New Roman" w:cs="Times New Roman"/>
          <w:b/>
          <w:i w:val="0"/>
          <w:sz w:val="28"/>
        </w:rPr>
        <w:t>3.4.2. Kiến trúc tổng thể và luồng xử lý</w:t>
      </w:r>
    </w:p>
    <w:p>
      <w:pPr>
        <w:spacing w:line="360" w:lineRule="auto" w:after="120"/>
        <w:ind w:firstLine="567"/>
        <w:jc w:val="both"/>
      </w:pPr>
      <w:r>
        <w:rPr>
          <w:rFonts w:ascii="Times New Roman" w:hAnsi="Times New Roman" w:eastAsia="Times New Roman" w:cs="Times New Roman"/>
          <w:b w:val="0"/>
          <w:i w:val="0"/>
          <w:sz w:val="26"/>
        </w:rPr>
        <w:t>Kiến trúc phát hiện được tổ chức thành một pipeline xử lý sự kiện liên tục, từ khâu thu thập log đến khâu cảnh báo và phản ứng. Hình 3.4 mô tả kiến trúc tổng thể.</w:t>
      </w:r>
    </w:p>
    <w:p>
      <w:pPr>
        <w:spacing w:before="120" w:after="40"/>
        <w:jc w:val="center"/>
      </w:pPr>
      <w:r>
        <w:drawing>
          <wp:inline xmlns:a="http://schemas.openxmlformats.org/drawingml/2006/main" xmlns:pic="http://schemas.openxmlformats.org/drawingml/2006/picture">
            <wp:extent cx="5760000" cy="4160000"/>
            <wp:docPr id="1" name="Picture 1"/>
            <wp:cNvGraphicFramePr>
              <a:graphicFrameLocks noChangeAspect="1"/>
            </wp:cNvGraphicFramePr>
            <a:graphic>
              <a:graphicData uri="http://schemas.openxmlformats.org/drawingml/2006/picture">
                <pic:pic>
                  <pic:nvPicPr>
                    <pic:cNvPr id="0" name="hinh_3_4_kien_truc.png"/>
                    <pic:cNvPicPr/>
                  </pic:nvPicPr>
                  <pic:blipFill>
                    <a:blip r:embed="rId10"/>
                    <a:stretch>
                      <a:fillRect/>
                    </a:stretch>
                  </pic:blipFill>
                  <pic:spPr>
                    <a:xfrm>
                      <a:off x="0" y="0"/>
                      <a:ext cx="5760000" cy="4160000"/>
                    </a:xfrm>
                    <a:prstGeom prst="rect"/>
                  </pic:spPr>
                </pic:pic>
              </a:graphicData>
            </a:graphic>
          </wp:inline>
        </w:drawing>
      </w:r>
    </w:p>
    <w:p>
      <w:pPr>
        <w:keepNext w:val="0"/>
        <w:spacing w:after="200" w:line="276" w:lineRule="auto"/>
        <w:jc w:val="center"/>
      </w:pPr>
      <w:r>
        <w:rPr>
          <w:rFonts w:ascii="Times New Roman" w:hAnsi="Times New Roman" w:eastAsia="Times New Roman" w:cs="Times New Roman"/>
          <w:b w:val="0"/>
          <w:i/>
          <w:sz w:val="22"/>
        </w:rPr>
        <w:t>Hình 3.4. Kiến trúc pipeline phát hiện sớm tấn công web</w:t>
      </w:r>
    </w:p>
    <w:p>
      <w:pPr>
        <w:spacing w:line="360" w:lineRule="auto" w:after="120"/>
        <w:ind w:firstLine="567"/>
        <w:jc w:val="both"/>
      </w:pPr>
      <w:r>
        <w:rPr>
          <w:rFonts w:ascii="Times New Roman" w:hAnsi="Times New Roman" w:eastAsia="Times New Roman" w:cs="Times New Roman"/>
          <w:b w:val="0"/>
          <w:i w:val="0"/>
          <w:sz w:val="26"/>
        </w:rPr>
        <w:t>Luồng xử lý gồm các bước chính:</w:t>
      </w:r>
    </w:p>
    <w:p>
      <w:pPr>
        <w:spacing w:before="0" w:after="120" w:line="336" w:lineRule="auto"/>
        <w:ind w:left="567" w:hanging="340"/>
        <w:jc w:val="both"/>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Thu thập log.</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LogCollector</w:t>
      </w:r>
      <w:r>
        <w:rPr>
          <w:rFonts w:ascii="Times New Roman" w:hAnsi="Times New Roman" w:eastAsia="Times New Roman" w:cs="Times New Roman"/>
          <w:b w:val="0"/>
          <w:i w:val="0"/>
          <w:sz w:val="26"/>
        </w:rPr>
        <w:t xml:space="preserve"> theo dõi tệp </w:t>
      </w:r>
      <w:r>
        <w:rPr>
          <w:rFonts w:ascii="Consolas" w:hAnsi="Consolas" w:eastAsia="Consolas" w:cs="Consolas"/>
          <w:b w:val="0"/>
          <w:i w:val="0"/>
          <w:color w:val="0B3B6B"/>
          <w:sz w:val="23"/>
        </w:rPr>
        <w:t>eve.json</w:t>
      </w:r>
      <w:r>
        <w:rPr>
          <w:rFonts w:ascii="Times New Roman" w:hAnsi="Times New Roman" w:eastAsia="Times New Roman" w:cs="Times New Roman"/>
          <w:b w:val="0"/>
          <w:i w:val="0"/>
          <w:sz w:val="26"/>
        </w:rPr>
        <w:t xml:space="preserve"> của Suricata theo cơ chế tail, xử lý được log xoay vòng hoặc bị truncate. Khi dùng pfSense, </w:t>
      </w:r>
      <w:r>
        <w:rPr>
          <w:rFonts w:ascii="Consolas" w:hAnsi="Consolas" w:eastAsia="Consolas" w:cs="Consolas"/>
          <w:b w:val="0"/>
          <w:i w:val="0"/>
          <w:color w:val="0B3B6B"/>
          <w:sz w:val="23"/>
        </w:rPr>
        <w:t>PfSenseLogCollector</w:t>
      </w:r>
      <w:r>
        <w:rPr>
          <w:rFonts w:ascii="Times New Roman" w:hAnsi="Times New Roman" w:eastAsia="Times New Roman" w:cs="Times New Roman"/>
          <w:b w:val="0"/>
          <w:i w:val="0"/>
          <w:sz w:val="26"/>
        </w:rPr>
        <w:t xml:space="preserve"> đồng bộ log từ xa qua SSH/SFTP hoặc HTTP webhook rồi ghi vào tệp cục bộ. Sự kiện hợp lệ được đẩy vào hàng đợi có sức chứa 20.000 phần tử.</w:t>
      </w:r>
    </w:p>
    <w:p>
      <w:pPr>
        <w:spacing w:before="0" w:after="120" w:line="336" w:lineRule="auto"/>
        <w:ind w:left="567" w:hanging="340"/>
        <w:jc w:val="both"/>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Lọc và chuẩn hóa sự kiện.</w:t>
      </w:r>
      <w:r>
        <w:rPr>
          <w:rFonts w:ascii="Times New Roman" w:hAnsi="Times New Roman" w:eastAsia="Times New Roman" w:cs="Times New Roman"/>
          <w:b w:val="0"/>
          <w:i w:val="0"/>
          <w:sz w:val="26"/>
        </w:rPr>
        <w:t xml:space="preserve"> Worker kiểm tra trùng lặp bằng dấu vân tay sự kiện, xác định đâu là IP tấn công thật, loại bỏ lưu lượng do phía server tự khởi tạo và bỏ qua các IP được bảo vệ.</w:t>
      </w:r>
    </w:p>
    <w:p>
      <w:pPr>
        <w:spacing w:before="0" w:after="120" w:line="336" w:lineRule="auto"/>
        <w:ind w:left="567" w:hanging="340"/>
        <w:jc w:val="both"/>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Trích xuất đặc trưng.</w:t>
      </w:r>
      <w:r>
        <w:rPr>
          <w:rFonts w:ascii="Times New Roman" w:hAnsi="Times New Roman" w:eastAsia="Times New Roman" w:cs="Times New Roman"/>
          <w:b w:val="0"/>
          <w:i w:val="0"/>
          <w:sz w:val="26"/>
        </w:rPr>
        <w:t xml:space="preserve"> Với sự kiện HTTP, hệ thống tính 8 đặc trưng mức request và 11 đặc trưng mức cửa sổ, tạo thành vector 19 chiều. Cửa sổ trượt lưu tối đa 20 sự kiện trong 60 giây gần nhất cho mỗi IP.</w:t>
      </w:r>
    </w:p>
    <w:p>
      <w:pPr>
        <w:spacing w:before="0" w:after="120" w:line="336" w:lineRule="auto"/>
        <w:ind w:left="567" w:hanging="340"/>
        <w:jc w:val="both"/>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Suy luận bằng mô hình.</w:t>
      </w:r>
      <w:r>
        <w:rPr>
          <w:rFonts w:ascii="Times New Roman" w:hAnsi="Times New Roman" w:eastAsia="Times New Roman" w:cs="Times New Roman"/>
          <w:b w:val="0"/>
          <w:i w:val="0"/>
          <w:sz w:val="26"/>
        </w:rPr>
        <w:t xml:space="preserve"> Vector đặc trưng được đưa qua Random Forest; chuỗi 5 vector gần nhất được đưa qua LSTM. Hai đầu ra được hợp nhất theo trọng số để tạo xác suất tấn công.</w:t>
      </w:r>
    </w:p>
    <w:p>
      <w:pPr>
        <w:spacing w:before="0" w:after="120" w:line="336" w:lineRule="auto"/>
        <w:ind w:left="567" w:hanging="340"/>
        <w:jc w:val="both"/>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Đối chiếu luật chuyên gia.</w:t>
      </w:r>
      <w:r>
        <w:rPr>
          <w:rFonts w:ascii="Times New Roman" w:hAnsi="Times New Roman" w:eastAsia="Times New Roman" w:cs="Times New Roman"/>
          <w:b w:val="0"/>
          <w:i w:val="0"/>
          <w:sz w:val="26"/>
        </w:rPr>
        <w:t xml:space="preserve"> Các luật flow và HTTP fast-track kiểm tra những dấu hiệu rõ ràng. Nếu luật phát hiện tấn công, kết quả luật được ưu tiên áp dụng thay cho dự đoán của mô hình.</w:t>
      </w:r>
    </w:p>
    <w:p>
      <w:pPr>
        <w:spacing w:before="0" w:after="120" w:line="336" w:lineRule="auto"/>
        <w:ind w:left="567" w:hanging="340"/>
        <w:jc w:val="both"/>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Tính điểm phát hiện sớm.</w:t>
      </w:r>
      <w:r>
        <w:rPr>
          <w:rFonts w:ascii="Times New Roman" w:hAnsi="Times New Roman" w:eastAsia="Times New Roman" w:cs="Times New Roman"/>
          <w:b w:val="0"/>
          <w:i w:val="0"/>
          <w:sz w:val="26"/>
        </w:rPr>
        <w:t xml:space="preserve"> Bộ chấm điểm EMA cập nhật điểm tích lũy của IP theo công thức làm mịn số mũ. Điểm vượt ngưỡng sẽ kích hoạt cảnh báo và phân loại mức độ.</w:t>
      </w:r>
    </w:p>
    <w:p>
      <w:pPr>
        <w:spacing w:before="0" w:after="120" w:line="336" w:lineRule="auto"/>
        <w:ind w:left="567" w:hanging="340"/>
        <w:jc w:val="both"/>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Quản lý cảnh báo và phản ứng.</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AlertManager</w:t>
      </w:r>
      <w:r>
        <w:rPr>
          <w:rFonts w:ascii="Times New Roman" w:hAnsi="Times New Roman" w:eastAsia="Times New Roman" w:cs="Times New Roman"/>
          <w:b w:val="0"/>
          <w:i w:val="0"/>
          <w:sz w:val="26"/>
        </w:rPr>
        <w:t xml:space="preserve"> kiểm tra whitelist, kiểm tra IP đã bị chặn, áp dụng cooldown, ghi cảnh báo vào PostgreSQL và khởi động đồng hồ đếm ngược nếu bật tự động chặn. Quản trị viên có thể chặn thủ công hoặc bỏ qua trên giao diện.</w:t>
      </w:r>
    </w:p>
    <w:p>
      <w:pPr>
        <w:spacing w:before="0" w:after="120" w:line="336" w:lineRule="auto"/>
        <w:ind w:left="567" w:hanging="340"/>
        <w:jc w:val="both"/>
      </w:pPr>
      <w:r>
        <w:rPr>
          <w:rFonts w:ascii="Times New Roman" w:hAnsi="Times New Roman" w:eastAsia="Times New Roman" w:cs="Times New Roman"/>
          <w:b w:val="0"/>
          <w:i w:val="0"/>
          <w:sz w:val="26"/>
        </w:rPr>
        <w:t xml:space="preserve">8. </w:t>
      </w:r>
      <w:r>
        <w:rPr>
          <w:rFonts w:ascii="Times New Roman" w:hAnsi="Times New Roman" w:eastAsia="Times New Roman" w:cs="Times New Roman"/>
          <w:b/>
          <w:i w:val="0"/>
          <w:sz w:val="26"/>
        </w:rPr>
        <w:t>Hiển thị và giám sát.</w:t>
      </w:r>
      <w:r>
        <w:rPr>
          <w:rFonts w:ascii="Times New Roman" w:hAnsi="Times New Roman" w:eastAsia="Times New Roman" w:cs="Times New Roman"/>
          <w:b w:val="0"/>
          <w:i w:val="0"/>
          <w:sz w:val="26"/>
        </w:rPr>
        <w:t xml:space="preserve"> Dashboard Flask truy vấn API mỗi giây để cập nhật trạng thái, biểu đồ, bảng cảnh báo và danh sách IP bị chặn.</w:t>
      </w:r>
    </w:p>
    <w:p>
      <w:pPr>
        <w:spacing w:line="360" w:lineRule="auto" w:after="120"/>
        <w:ind w:firstLine="567"/>
        <w:jc w:val="both"/>
      </w:pPr>
      <w:r>
        <w:rPr>
          <w:rFonts w:ascii="Times New Roman" w:hAnsi="Times New Roman" w:eastAsia="Times New Roman" w:cs="Times New Roman"/>
          <w:b w:val="0"/>
          <w:i w:val="0"/>
          <w:sz w:val="26"/>
        </w:rPr>
        <w:t>Ba loại sự kiện Suricata được xử lý theo ba nhánh khác nhau, tóm tắt trong Bảng 3.5.</w:t>
      </w:r>
    </w:p>
    <w:p>
      <w:pPr>
        <w:keepNext/>
        <w:spacing w:before="160" w:after="60" w:line="276" w:lineRule="auto"/>
        <w:jc w:val="center"/>
      </w:pPr>
      <w:r>
        <w:rPr>
          <w:rFonts w:ascii="Times New Roman" w:hAnsi="Times New Roman" w:eastAsia="Times New Roman" w:cs="Times New Roman"/>
          <w:b/>
          <w:i w:val="0"/>
          <w:sz w:val="24"/>
        </w:rPr>
        <w:t>Bảng 3.5. Phân nhánh xử lý theo loại sự kiện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Loại sự kiện</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Dữ liệu sử dụng</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Cách xử lý</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Kết quả</w:t>
            </w:r>
          </w:p>
        </w:tc>
      </w:tr>
      <w:tr>
        <w:tc>
          <w:tcPr>
            <w:tcW w:type="dxa" w:w="2268"/>
          </w:tcPr>
          <w:p>
            <w:pPr>
              <w:spacing w:before="40" w:after="40" w:line="264" w:lineRule="auto"/>
              <w:jc w:val="left"/>
            </w:pPr>
            <w:r/>
            <w:r>
              <w:rPr>
                <w:rFonts w:ascii="Consolas" w:hAnsi="Consolas" w:eastAsia="Consolas" w:cs="Consolas"/>
                <w:b w:val="0"/>
                <w:i w:val="0"/>
                <w:color w:val="0B3B6B"/>
                <w:sz w:val="19"/>
              </w:rPr>
              <w:t>http</w:t>
            </w:r>
          </w:p>
        </w:tc>
        <w:tc>
          <w:tcPr>
            <w:tcW w:type="dxa" w:w="2268"/>
          </w:tcPr>
          <w:p>
            <w:pPr>
              <w:spacing w:before="40" w:after="40" w:line="264" w:lineRule="auto"/>
              <w:jc w:val="left"/>
            </w:pPr>
            <w:r/>
            <w:r>
              <w:rPr>
                <w:rFonts w:ascii="Times New Roman" w:hAnsi="Times New Roman" w:eastAsia="Times New Roman" w:cs="Times New Roman"/>
                <w:b w:val="0"/>
                <w:i w:val="0"/>
                <w:sz w:val="22"/>
              </w:rPr>
              <w:t>URL, method, status, User-Agent, body</w:t>
            </w:r>
          </w:p>
        </w:tc>
        <w:tc>
          <w:tcPr>
            <w:tcW w:type="dxa" w:w="2268"/>
          </w:tcPr>
          <w:p>
            <w:pPr>
              <w:spacing w:before="40" w:after="40" w:line="264" w:lineRule="auto"/>
              <w:jc w:val="left"/>
            </w:pPr>
            <w:r/>
            <w:r>
              <w:rPr>
                <w:rFonts w:ascii="Times New Roman" w:hAnsi="Times New Roman" w:eastAsia="Times New Roman" w:cs="Times New Roman"/>
                <w:b w:val="0"/>
                <w:i w:val="0"/>
                <w:sz w:val="22"/>
              </w:rPr>
              <w:t>Trích xuất 19 đặc trưng, suy luận Ensemble, đối chiếu fast-track, tính EMA</w:t>
            </w:r>
          </w:p>
        </w:tc>
        <w:tc>
          <w:tcPr>
            <w:tcW w:type="dxa" w:w="2268"/>
          </w:tcPr>
          <w:p>
            <w:pPr>
              <w:spacing w:before="40" w:after="40" w:line="264" w:lineRule="auto"/>
              <w:jc w:val="left"/>
            </w:pPr>
            <w:r/>
            <w:r>
              <w:rPr>
                <w:rFonts w:ascii="Times New Roman" w:hAnsi="Times New Roman" w:eastAsia="Times New Roman" w:cs="Times New Roman"/>
                <w:b w:val="0"/>
                <w:i w:val="0"/>
                <w:sz w:val="22"/>
              </w:rPr>
              <w:t>Cảnh báo sqli, scan, bruteforce, dos hoặc bỏ qua</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flow</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Cổng đích, thời lượng, số gói, số byte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Cập nhật cửa sổ flow, đánh giá luật quét cổng và flood, tính EMA</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Cảnh báo scan hoặc dos</w:t>
            </w:r>
          </w:p>
        </w:tc>
      </w:tr>
      <w:tr>
        <w:tc>
          <w:tcPr>
            <w:tcW w:type="dxa" w:w="2268"/>
          </w:tcPr>
          <w:p>
            <w:pPr>
              <w:spacing w:before="40" w:after="40" w:line="264" w:lineRule="auto"/>
              <w:jc w:val="left"/>
            </w:pPr>
            <w:r/>
            <w:r>
              <w:rPr>
                <w:rFonts w:ascii="Consolas" w:hAnsi="Consolas" w:eastAsia="Consolas" w:cs="Consolas"/>
                <w:b w:val="0"/>
                <w:i w:val="0"/>
                <w:color w:val="0B3B6B"/>
                <w:sz w:val="19"/>
              </w:rPr>
              <w:t>alert</w:t>
            </w:r>
          </w:p>
        </w:tc>
        <w:tc>
          <w:tcPr>
            <w:tcW w:type="dxa" w:w="2268"/>
          </w:tcPr>
          <w:p>
            <w:pPr>
              <w:spacing w:before="40" w:after="40" w:line="264" w:lineRule="auto"/>
              <w:jc w:val="left"/>
            </w:pPr>
            <w:r/>
            <w:r>
              <w:rPr>
                <w:rFonts w:ascii="Times New Roman" w:hAnsi="Times New Roman" w:eastAsia="Times New Roman" w:cs="Times New Roman"/>
                <w:b w:val="0"/>
                <w:i w:val="0"/>
                <w:sz w:val="22"/>
              </w:rPr>
              <w:t>Chữ ký, mức độ Severity</w:t>
            </w:r>
          </w:p>
        </w:tc>
        <w:tc>
          <w:tcPr>
            <w:tcW w:type="dxa" w:w="2268"/>
          </w:tcPr>
          <w:p>
            <w:pPr>
              <w:spacing w:before="40" w:after="40" w:line="264" w:lineRule="auto"/>
              <w:jc w:val="left"/>
            </w:pPr>
            <w:r/>
            <w:r>
              <w:rPr>
                <w:rFonts w:ascii="Times New Roman" w:hAnsi="Times New Roman" w:eastAsia="Times New Roman" w:cs="Times New Roman"/>
                <w:b w:val="0"/>
                <w:i w:val="0"/>
                <w:sz w:val="22"/>
              </w:rPr>
              <w:t>Lọc chữ ký nhiễu, ánh xạ chữ ký sang loại tấn công, tính EMA</w:t>
            </w:r>
          </w:p>
        </w:tc>
        <w:tc>
          <w:tcPr>
            <w:tcW w:type="dxa" w:w="2268"/>
          </w:tcPr>
          <w:p>
            <w:pPr>
              <w:spacing w:before="40" w:after="40" w:line="264" w:lineRule="auto"/>
              <w:jc w:val="left"/>
            </w:pPr>
            <w:r/>
            <w:r>
              <w:rPr>
                <w:rFonts w:ascii="Times New Roman" w:hAnsi="Times New Roman" w:eastAsia="Times New Roman" w:cs="Times New Roman"/>
                <w:b w:val="0"/>
                <w:i w:val="0"/>
                <w:sz w:val="22"/>
              </w:rPr>
              <w:t>Cảnh báo theo chữ ký Suricata</w:t>
            </w:r>
          </w:p>
        </w:tc>
      </w:tr>
    </w:tbl>
    <w:p>
      <w:pPr>
        <w:spacing w:line="360" w:lineRule="auto" w:after="120"/>
        <w:ind w:firstLine="567"/>
        <w:jc w:val="both"/>
      </w:pPr>
      <w:r>
        <w:rPr>
          <w:rFonts w:ascii="Times New Roman" w:hAnsi="Times New Roman" w:eastAsia="Times New Roman" w:cs="Times New Roman"/>
          <w:b w:val="0"/>
          <w:i w:val="0"/>
          <w:sz w:val="26"/>
        </w:rPr>
        <w:t>Thiết kế sử dụng hàng đợi và luồng worker riêng để việc đọc log không bị chặn bởi quá trình suy luận hoặc truy vấn cơ sở dữ liệu. Cơ chế này giúp hệ thống chịu được các đợt bùng nổ sự kiện ngắn, đồng thời vẫn giữ được thứ tự xử lý tương đối ổn định.</w:t>
      </w:r>
    </w:p>
    <w:p>
      <w:pPr>
        <w:pStyle w:val="Heading2"/>
      </w:pPr>
      <w:r>
        <w:rPr>
          <w:rFonts w:ascii="Times New Roman" w:hAnsi="Times New Roman" w:eastAsia="Times New Roman" w:cs="Times New Roman"/>
          <w:b/>
          <w:i w:val="0"/>
          <w:sz w:val="28"/>
        </w:rPr>
        <w:t>3.4.3. Thiết kế đặc trưng đầu vào</w:t>
      </w:r>
    </w:p>
    <w:p>
      <w:pPr>
        <w:spacing w:line="360" w:lineRule="auto" w:after="120"/>
        <w:ind w:firstLine="567"/>
        <w:jc w:val="both"/>
      </w:pPr>
      <w:r>
        <w:rPr>
          <w:rFonts w:ascii="Times New Roman" w:hAnsi="Times New Roman" w:eastAsia="Times New Roman" w:cs="Times New Roman"/>
          <w:b w:val="0"/>
          <w:i w:val="0"/>
          <w:sz w:val="26"/>
        </w:rPr>
        <w:t>Đặc trưng là yếu tố quyết định chất lượng của mô hình. Hệ thống sử dụng 19 đặc trưng, chia thành bốn nhóm: đặc trưng mức request, đặc trưng cửa sổ HTTP, đặc trưng cửa sổ flow và đặc trưng cảnh báo Suricata. Việc lựa chọn 19 đặc trưng thay vì toàn bộ nội dung gói tin giúp giảm chi phí tính toán, hạn chế nhiễu và bảo vệ dữ liệu nhạy cảm.</w:t>
      </w:r>
    </w:p>
    <w:p>
      <w:pPr>
        <w:keepNext/>
        <w:spacing w:before="160" w:after="60" w:line="276" w:lineRule="auto"/>
        <w:jc w:val="center"/>
      </w:pPr>
      <w:r>
        <w:rPr>
          <w:rFonts w:ascii="Times New Roman" w:hAnsi="Times New Roman" w:eastAsia="Times New Roman" w:cs="Times New Roman"/>
          <w:b/>
          <w:i w:val="0"/>
          <w:sz w:val="24"/>
        </w:rPr>
        <w:t>Bảng 3.6. Danh sách 19 đặc trưng đầu vào của mô hình</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Nhóm</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Đặc trưng</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Ý nghĩa và cách tính</w:t>
            </w:r>
          </w:p>
        </w:tc>
      </w:tr>
      <w:tr>
        <w:tc>
          <w:tcPr>
            <w:tcW w:type="dxa" w:w="3024"/>
          </w:tcPr>
          <w:p>
            <w:pPr>
              <w:spacing w:before="40" w:after="40" w:line="264" w:lineRule="auto"/>
              <w:jc w:val="left"/>
            </w:pPr>
            <w:r/>
            <w:r>
              <w:rPr>
                <w:rFonts w:ascii="Times New Roman" w:hAnsi="Times New Roman" w:eastAsia="Times New Roman" w:cs="Times New Roman"/>
                <w:b w:val="0"/>
                <w:i w:val="0"/>
                <w:sz w:val="22"/>
              </w:rPr>
              <w:t>Request</w:t>
            </w:r>
          </w:p>
        </w:tc>
        <w:tc>
          <w:tcPr>
            <w:tcW w:type="dxa" w:w="3024"/>
          </w:tcPr>
          <w:p>
            <w:pPr>
              <w:spacing w:before="40" w:after="40" w:line="264" w:lineRule="auto"/>
              <w:jc w:val="left"/>
            </w:pPr>
            <w:r/>
            <w:r>
              <w:rPr>
                <w:rFonts w:ascii="Consolas" w:hAnsi="Consolas" w:eastAsia="Consolas" w:cs="Consolas"/>
                <w:b w:val="0"/>
                <w:i w:val="0"/>
                <w:color w:val="0B3B6B"/>
                <w:sz w:val="19"/>
              </w:rPr>
              <w:t>url_length</w:t>
            </w:r>
          </w:p>
        </w:tc>
        <w:tc>
          <w:tcPr>
            <w:tcW w:type="dxa" w:w="3024"/>
          </w:tcPr>
          <w:p>
            <w:pPr>
              <w:spacing w:before="40" w:after="40" w:line="264" w:lineRule="auto"/>
              <w:jc w:val="left"/>
            </w:pPr>
            <w:r/>
            <w:r>
              <w:rPr>
                <w:rFonts w:ascii="Times New Roman" w:hAnsi="Times New Roman" w:eastAsia="Times New Roman" w:cs="Times New Roman"/>
                <w:b w:val="0"/>
                <w:i w:val="0"/>
                <w:sz w:val="22"/>
              </w:rPr>
              <w:t>Độ dài URL sau khi giải mã phần trăm</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Request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special_char_count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Số ký tự đặc biệt thuộc tập </w:t>
            </w:r>
            <w:r>
              <w:rPr>
                <w:rFonts w:ascii="Consolas" w:hAnsi="Consolas" w:eastAsia="Consolas" w:cs="Consolas"/>
                <w:b w:val="0"/>
                <w:i w:val="0"/>
                <w:color w:val="0B3B6B"/>
                <w:sz w:val="19"/>
              </w:rPr>
              <w:t>' " ; &lt; &gt; ( ) = -</w:t>
            </w:r>
          </w:p>
        </w:tc>
      </w:tr>
      <w:tr>
        <w:tc>
          <w:tcPr>
            <w:tcW w:type="dxa" w:w="3024"/>
          </w:tcPr>
          <w:p>
            <w:pPr>
              <w:spacing w:before="40" w:after="40" w:line="264" w:lineRule="auto"/>
              <w:jc w:val="left"/>
            </w:pPr>
            <w:r/>
            <w:r>
              <w:rPr>
                <w:rFonts w:ascii="Times New Roman" w:hAnsi="Times New Roman" w:eastAsia="Times New Roman" w:cs="Times New Roman"/>
                <w:b w:val="0"/>
                <w:i w:val="0"/>
                <w:sz w:val="22"/>
              </w:rPr>
              <w:t>Request</w:t>
            </w:r>
          </w:p>
        </w:tc>
        <w:tc>
          <w:tcPr>
            <w:tcW w:type="dxa" w:w="3024"/>
          </w:tcPr>
          <w:p>
            <w:pPr>
              <w:spacing w:before="40" w:after="40" w:line="264" w:lineRule="auto"/>
              <w:jc w:val="left"/>
            </w:pPr>
            <w:r/>
            <w:r>
              <w:rPr>
                <w:rFonts w:ascii="Consolas" w:hAnsi="Consolas" w:eastAsia="Consolas" w:cs="Consolas"/>
                <w:b w:val="0"/>
                <w:i w:val="0"/>
                <w:color w:val="0B3B6B"/>
                <w:sz w:val="19"/>
              </w:rPr>
              <w:t>sql_keyword_count</w:t>
            </w:r>
          </w:p>
        </w:tc>
        <w:tc>
          <w:tcPr>
            <w:tcW w:type="dxa" w:w="3024"/>
          </w:tcPr>
          <w:p>
            <w:pPr>
              <w:spacing w:before="40" w:after="40" w:line="264" w:lineRule="auto"/>
              <w:jc w:val="left"/>
            </w:pPr>
            <w:r/>
            <w:r>
              <w:rPr>
                <w:rFonts w:ascii="Times New Roman" w:hAnsi="Times New Roman" w:eastAsia="Times New Roman" w:cs="Times New Roman"/>
                <w:b w:val="0"/>
                <w:i w:val="0"/>
                <w:sz w:val="22"/>
              </w:rPr>
              <w:t xml:space="preserve">Số lần xuất hiện của 12 từ khóa SQL như select, union, insert, update, delete, drop, sleep, benchmark, </w:t>
            </w:r>
            <w:r>
              <w:rPr>
                <w:rFonts w:ascii="Consolas" w:hAnsi="Consolas" w:eastAsia="Consolas" w:cs="Consolas"/>
                <w:b w:val="0"/>
                <w:i w:val="0"/>
                <w:color w:val="0B3B6B"/>
                <w:sz w:val="19"/>
              </w:rPr>
              <w:t>--</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xp_cmdshell</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information_schema</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Request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param_entropy</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Entropy Shannon của query string và body: </w:t>
            </w:r>
            <w:r>
              <w:rPr>
                <w:rFonts w:ascii="Consolas" w:hAnsi="Consolas" w:eastAsia="Consolas" w:cs="Consolas"/>
                <w:b w:val="0"/>
                <w:i w:val="0"/>
                <w:color w:val="0B3B6B"/>
                <w:sz w:val="19"/>
              </w:rPr>
              <w:t>H = -Σ p_i log2(p_i)</w:t>
            </w:r>
          </w:p>
        </w:tc>
      </w:tr>
      <w:tr>
        <w:tc>
          <w:tcPr>
            <w:tcW w:type="dxa" w:w="3024"/>
          </w:tcPr>
          <w:p>
            <w:pPr>
              <w:spacing w:before="40" w:after="40" w:line="264" w:lineRule="auto"/>
              <w:jc w:val="left"/>
            </w:pPr>
            <w:r/>
            <w:r>
              <w:rPr>
                <w:rFonts w:ascii="Times New Roman" w:hAnsi="Times New Roman" w:eastAsia="Times New Roman" w:cs="Times New Roman"/>
                <w:b w:val="0"/>
                <w:i w:val="0"/>
                <w:sz w:val="22"/>
              </w:rPr>
              <w:t>Request</w:t>
            </w:r>
          </w:p>
        </w:tc>
        <w:tc>
          <w:tcPr>
            <w:tcW w:type="dxa" w:w="3024"/>
          </w:tcPr>
          <w:p>
            <w:pPr>
              <w:spacing w:before="40" w:after="40" w:line="264" w:lineRule="auto"/>
              <w:jc w:val="left"/>
            </w:pPr>
            <w:r/>
            <w:r>
              <w:rPr>
                <w:rFonts w:ascii="Consolas" w:hAnsi="Consolas" w:eastAsia="Consolas" w:cs="Consolas"/>
                <w:b w:val="0"/>
                <w:i w:val="0"/>
                <w:color w:val="0B3B6B"/>
                <w:sz w:val="19"/>
              </w:rPr>
              <w:t>method_is_post</w:t>
            </w:r>
          </w:p>
        </w:tc>
        <w:tc>
          <w:tcPr>
            <w:tcW w:type="dxa" w:w="3024"/>
          </w:tcPr>
          <w:p>
            <w:pPr>
              <w:spacing w:before="40" w:after="40" w:line="264" w:lineRule="auto"/>
              <w:jc w:val="left"/>
            </w:pPr>
            <w:r/>
            <w:r>
              <w:rPr>
                <w:rFonts w:ascii="Times New Roman" w:hAnsi="Times New Roman" w:eastAsia="Times New Roman" w:cs="Times New Roman"/>
                <w:b w:val="0"/>
                <w:i w:val="0"/>
                <w:sz w:val="22"/>
              </w:rPr>
              <w:t>Bằng 1 nếu phương thức là POST, ngược lại bằng 0</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Request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status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Mã trạng thái HTTP của phản hồi</w:t>
            </w:r>
          </w:p>
        </w:tc>
      </w:tr>
      <w:tr>
        <w:tc>
          <w:tcPr>
            <w:tcW w:type="dxa" w:w="3024"/>
          </w:tcPr>
          <w:p>
            <w:pPr>
              <w:spacing w:before="40" w:after="40" w:line="264" w:lineRule="auto"/>
              <w:jc w:val="left"/>
            </w:pPr>
            <w:r/>
            <w:r>
              <w:rPr>
                <w:rFonts w:ascii="Times New Roman" w:hAnsi="Times New Roman" w:eastAsia="Times New Roman" w:cs="Times New Roman"/>
                <w:b w:val="0"/>
                <w:i w:val="0"/>
                <w:sz w:val="22"/>
              </w:rPr>
              <w:t>Request</w:t>
            </w:r>
          </w:p>
        </w:tc>
        <w:tc>
          <w:tcPr>
            <w:tcW w:type="dxa" w:w="3024"/>
          </w:tcPr>
          <w:p>
            <w:pPr>
              <w:spacing w:before="40" w:after="40" w:line="264" w:lineRule="auto"/>
              <w:jc w:val="left"/>
            </w:pPr>
            <w:r/>
            <w:r>
              <w:rPr>
                <w:rFonts w:ascii="Consolas" w:hAnsi="Consolas" w:eastAsia="Consolas" w:cs="Consolas"/>
                <w:b w:val="0"/>
                <w:i w:val="0"/>
                <w:color w:val="0B3B6B"/>
                <w:sz w:val="19"/>
              </w:rPr>
              <w:t>is_login_path</w:t>
            </w:r>
          </w:p>
        </w:tc>
        <w:tc>
          <w:tcPr>
            <w:tcW w:type="dxa" w:w="3024"/>
          </w:tcPr>
          <w:p>
            <w:pPr>
              <w:spacing w:before="40" w:after="40" w:line="264" w:lineRule="auto"/>
              <w:jc w:val="left"/>
            </w:pPr>
            <w:r/>
            <w:r>
              <w:rPr>
                <w:rFonts w:ascii="Times New Roman" w:hAnsi="Times New Roman" w:eastAsia="Times New Roman" w:cs="Times New Roman"/>
                <w:b w:val="0"/>
                <w:i w:val="0"/>
                <w:sz w:val="22"/>
              </w:rPr>
              <w:t>Bằng 1 nếu đường dẫn khớp danh sách trang đăng nhập</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Request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user_agent_flag</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Bằng 1 nếu User-Agent chứa tên công cụ tấn công như sqlmap, nikto, hydra, nmap, gobuster</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Cửa sổ HTTP</w:t>
            </w:r>
          </w:p>
        </w:tc>
        <w:tc>
          <w:tcPr>
            <w:tcW w:type="dxa" w:w="3024"/>
          </w:tcPr>
          <w:p>
            <w:pPr>
              <w:spacing w:before="40" w:after="40" w:line="264" w:lineRule="auto"/>
              <w:jc w:val="left"/>
            </w:pPr>
            <w:r/>
            <w:r>
              <w:rPr>
                <w:rFonts w:ascii="Consolas" w:hAnsi="Consolas" w:eastAsia="Consolas" w:cs="Consolas"/>
                <w:b w:val="0"/>
                <w:i w:val="0"/>
                <w:color w:val="0B3B6B"/>
                <w:sz w:val="19"/>
              </w:rPr>
              <w:t>req_rate</w:t>
            </w:r>
          </w:p>
        </w:tc>
        <w:tc>
          <w:tcPr>
            <w:tcW w:type="dxa" w:w="3024"/>
          </w:tcPr>
          <w:p>
            <w:pPr>
              <w:spacing w:before="40" w:after="40" w:line="264" w:lineRule="auto"/>
              <w:jc w:val="left"/>
            </w:pPr>
            <w:r/>
            <w:r>
              <w:rPr>
                <w:rFonts w:ascii="Times New Roman" w:hAnsi="Times New Roman" w:eastAsia="Times New Roman" w:cs="Times New Roman"/>
                <w:b w:val="0"/>
                <w:i w:val="0"/>
                <w:sz w:val="22"/>
              </w:rPr>
              <w:t>Số request chia cho khoảng thời gian quan sát, tối thiểu 1 giây</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Cửa sổ HTTP</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unique_urls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Số URL khác nhau trong cửa sổ</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Cửa sổ HTTP</w:t>
            </w:r>
          </w:p>
        </w:tc>
        <w:tc>
          <w:tcPr>
            <w:tcW w:type="dxa" w:w="3024"/>
          </w:tcPr>
          <w:p>
            <w:pPr>
              <w:spacing w:before="40" w:after="40" w:line="264" w:lineRule="auto"/>
              <w:jc w:val="left"/>
            </w:pPr>
            <w:r/>
            <w:r>
              <w:rPr>
                <w:rFonts w:ascii="Consolas" w:hAnsi="Consolas" w:eastAsia="Consolas" w:cs="Consolas"/>
                <w:b w:val="0"/>
                <w:i w:val="0"/>
                <w:color w:val="0B3B6B"/>
                <w:sz w:val="19"/>
              </w:rPr>
              <w:t>ratio_4xx</w:t>
            </w:r>
          </w:p>
        </w:tc>
        <w:tc>
          <w:tcPr>
            <w:tcW w:type="dxa" w:w="3024"/>
          </w:tcPr>
          <w:p>
            <w:pPr>
              <w:spacing w:before="40" w:after="40" w:line="264" w:lineRule="auto"/>
              <w:jc w:val="left"/>
            </w:pPr>
            <w:r/>
            <w:r>
              <w:rPr>
                <w:rFonts w:ascii="Times New Roman" w:hAnsi="Times New Roman" w:eastAsia="Times New Roman" w:cs="Times New Roman"/>
                <w:b w:val="0"/>
                <w:i w:val="0"/>
                <w:sz w:val="22"/>
              </w:rPr>
              <w:t>Tỷ lệ phản hồi 4xx trên tổng số request HTTP</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Cửa sổ HTTP</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login_fail_count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Số lần đăng nhập thất bại trên các đường dẫn đăng nhập</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Cửa sổ HTTP</w:t>
            </w:r>
          </w:p>
        </w:tc>
        <w:tc>
          <w:tcPr>
            <w:tcW w:type="dxa" w:w="3024"/>
          </w:tcPr>
          <w:p>
            <w:pPr>
              <w:spacing w:before="40" w:after="40" w:line="264" w:lineRule="auto"/>
              <w:jc w:val="left"/>
            </w:pPr>
            <w:r/>
            <w:r>
              <w:rPr>
                <w:rFonts w:ascii="Consolas" w:hAnsi="Consolas" w:eastAsia="Consolas" w:cs="Consolas"/>
                <w:b w:val="0"/>
                <w:i w:val="0"/>
                <w:color w:val="0B3B6B"/>
                <w:sz w:val="19"/>
              </w:rPr>
              <w:t>inter_request_time</w:t>
            </w:r>
          </w:p>
        </w:tc>
        <w:tc>
          <w:tcPr>
            <w:tcW w:type="dxa" w:w="3024"/>
          </w:tcPr>
          <w:p>
            <w:pPr>
              <w:spacing w:before="40" w:after="40" w:line="264" w:lineRule="auto"/>
              <w:jc w:val="left"/>
            </w:pPr>
            <w:r/>
            <w:r>
              <w:rPr>
                <w:rFonts w:ascii="Times New Roman" w:hAnsi="Times New Roman" w:eastAsia="Times New Roman" w:cs="Times New Roman"/>
                <w:b w:val="0"/>
                <w:i w:val="0"/>
                <w:sz w:val="22"/>
              </w:rPr>
              <w:t>Khoảng thời gian trung bình giữa hai request liên tiếp</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Cửa sổ Flow</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unique_dst_ports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Số cổng đích khác nhau mà IP đã kết nối tới</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Cửa sổ Flow</w:t>
            </w:r>
          </w:p>
        </w:tc>
        <w:tc>
          <w:tcPr>
            <w:tcW w:type="dxa" w:w="3024"/>
          </w:tcPr>
          <w:p>
            <w:pPr>
              <w:spacing w:before="40" w:after="40" w:line="264" w:lineRule="auto"/>
              <w:jc w:val="left"/>
            </w:pPr>
            <w:r/>
            <w:r>
              <w:rPr>
                <w:rFonts w:ascii="Consolas" w:hAnsi="Consolas" w:eastAsia="Consolas" w:cs="Consolas"/>
                <w:b w:val="0"/>
                <w:i w:val="0"/>
                <w:color w:val="0B3B6B"/>
                <w:sz w:val="19"/>
              </w:rPr>
              <w:t>short_flow_count</w:t>
            </w:r>
          </w:p>
        </w:tc>
        <w:tc>
          <w:tcPr>
            <w:tcW w:type="dxa" w:w="3024"/>
          </w:tcPr>
          <w:p>
            <w:pPr>
              <w:spacing w:before="40" w:after="40" w:line="264" w:lineRule="auto"/>
              <w:jc w:val="left"/>
            </w:pPr>
            <w:r/>
            <w:r>
              <w:rPr>
                <w:rFonts w:ascii="Times New Roman" w:hAnsi="Times New Roman" w:eastAsia="Times New Roman" w:cs="Times New Roman"/>
                <w:b w:val="0"/>
                <w:i w:val="0"/>
                <w:sz w:val="22"/>
              </w:rPr>
              <w:t>Số luồng ngắn, có thời lượng dưới 1 giây hoặc dưới 500 byte</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Cửa sổ Flow</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pkts_per_sec</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Tổng số gói chia cho khoảng thời gian quan sát</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Cửa sổ Flow</w:t>
            </w:r>
          </w:p>
        </w:tc>
        <w:tc>
          <w:tcPr>
            <w:tcW w:type="dxa" w:w="3024"/>
          </w:tcPr>
          <w:p>
            <w:pPr>
              <w:spacing w:before="40" w:after="40" w:line="264" w:lineRule="auto"/>
              <w:jc w:val="left"/>
            </w:pPr>
            <w:r/>
            <w:r>
              <w:rPr>
                <w:rFonts w:ascii="Consolas" w:hAnsi="Consolas" w:eastAsia="Consolas" w:cs="Consolas"/>
                <w:b w:val="0"/>
                <w:i w:val="0"/>
                <w:color w:val="0B3B6B"/>
                <w:sz w:val="19"/>
              </w:rPr>
              <w:t>bytes_per_sec</w:t>
            </w:r>
          </w:p>
        </w:tc>
        <w:tc>
          <w:tcPr>
            <w:tcW w:type="dxa" w:w="3024"/>
          </w:tcPr>
          <w:p>
            <w:pPr>
              <w:spacing w:before="40" w:after="40" w:line="264" w:lineRule="auto"/>
              <w:jc w:val="left"/>
            </w:pPr>
            <w:r/>
            <w:r>
              <w:rPr>
                <w:rFonts w:ascii="Times New Roman" w:hAnsi="Times New Roman" w:eastAsia="Times New Roman" w:cs="Times New Roman"/>
                <w:b w:val="0"/>
                <w:i w:val="0"/>
                <w:sz w:val="22"/>
              </w:rPr>
              <w:t>Tổng số byte chia cho khoảng thời gian quan sát</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Cửa sổ Flow</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concurrent_flows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Số luồng được ghi nhận đồng thời trong cửa sổ</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Cảnh báo</w:t>
            </w:r>
          </w:p>
        </w:tc>
        <w:tc>
          <w:tcPr>
            <w:tcW w:type="dxa" w:w="3024"/>
          </w:tcPr>
          <w:p>
            <w:pPr>
              <w:spacing w:before="40" w:after="40" w:line="264" w:lineRule="auto"/>
              <w:jc w:val="left"/>
            </w:pPr>
            <w:r/>
            <w:r>
              <w:rPr>
                <w:rFonts w:ascii="Consolas" w:hAnsi="Consolas" w:eastAsia="Consolas" w:cs="Consolas"/>
                <w:b w:val="0"/>
                <w:i w:val="0"/>
                <w:color w:val="0B3B6B"/>
                <w:sz w:val="19"/>
              </w:rPr>
              <w:t>suricata_alert_count</w:t>
            </w:r>
          </w:p>
        </w:tc>
        <w:tc>
          <w:tcPr>
            <w:tcW w:type="dxa" w:w="3024"/>
          </w:tcPr>
          <w:p>
            <w:pPr>
              <w:spacing w:before="40" w:after="40" w:line="264" w:lineRule="auto"/>
              <w:jc w:val="left"/>
            </w:pPr>
            <w:r/>
            <w:r>
              <w:rPr>
                <w:rFonts w:ascii="Times New Roman" w:hAnsi="Times New Roman" w:eastAsia="Times New Roman" w:cs="Times New Roman"/>
                <w:b w:val="0"/>
                <w:i w:val="0"/>
                <w:sz w:val="22"/>
              </w:rPr>
              <w:t>Số cảnh báo Suricata liên quan đến IP trong cửa sổ</w:t>
            </w:r>
          </w:p>
        </w:tc>
      </w:tr>
    </w:tbl>
    <w:p>
      <w:pPr>
        <w:spacing w:line="360" w:lineRule="auto" w:after="120"/>
        <w:ind w:firstLine="567"/>
        <w:jc w:val="both"/>
      </w:pPr>
      <w:r>
        <w:rPr>
          <w:rFonts w:ascii="Times New Roman" w:hAnsi="Times New Roman" w:eastAsia="Times New Roman" w:cs="Times New Roman"/>
          <w:b w:val="0"/>
          <w:i w:val="0"/>
          <w:sz w:val="26"/>
        </w:rPr>
        <w:t>Các đặc trưng mức request phản ánh dấu hiệu trực tiếp trong nội dung yêu cầu. Ví dụ, URL dài bất thường, nhiều ký tự đặc biệt, entropy cao và xuất hiện từ khóa SQL là tổ hợp điển hình của SQL Injection. Các đặc trưng cửa sổ phản ánh hành vi theo thời gian: tốc độ request, mức độ phân tán URL, tỷ lệ lỗi 4xx, số cổng bị quét và tốc độ gói. Nhóm này giúp phân biệt một request đơn lẻ bất thường với một chiến dịch tấn công kéo dài.</w:t>
      </w:r>
    </w:p>
    <w:p>
      <w:pPr>
        <w:spacing w:line="360" w:lineRule="auto" w:after="120"/>
        <w:ind w:firstLine="567"/>
        <w:jc w:val="both"/>
      </w:pPr>
      <w:r>
        <w:rPr>
          <w:rFonts w:ascii="Times New Roman" w:hAnsi="Times New Roman" w:eastAsia="Times New Roman" w:cs="Times New Roman"/>
          <w:b w:val="0"/>
          <w:i w:val="0"/>
          <w:sz w:val="26"/>
        </w:rPr>
        <w:t xml:space="preserve">Trước khi đưa vào mô hình, vector đặc trưng được chuẩn hóa bằng </w:t>
      </w:r>
      <w:r>
        <w:rPr>
          <w:rFonts w:ascii="Consolas" w:hAnsi="Consolas" w:eastAsia="Consolas" w:cs="Consolas"/>
          <w:b w:val="0"/>
          <w:i w:val="0"/>
          <w:color w:val="0B3B6B"/>
          <w:sz w:val="23"/>
        </w:rPr>
        <w:t>StandardScaler</w:t>
      </w:r>
      <w:r>
        <w:rPr>
          <w:rFonts w:ascii="Times New Roman" w:hAnsi="Times New Roman" w:eastAsia="Times New Roman" w:cs="Times New Roman"/>
          <w:b w:val="0"/>
          <w:i w:val="0"/>
          <w:sz w:val="26"/>
        </w:rPr>
        <w:t xml:space="preserve"> được fit trên tập huấn luyện. Với Random Forest, vector 19 chiều được chuẩn hóa một lần. Với LSTM, mỗi vector trong chuỗi 5 bước được chuẩn hóa bằng cùng bộ scaler, sau đó giữ nguyên cấu trúc </w:t>
      </w:r>
      <w:r>
        <w:rPr>
          <w:rFonts w:ascii="Consolas" w:hAnsi="Consolas" w:eastAsia="Consolas" w:cs="Consolas"/>
          <w:b w:val="0"/>
          <w:i w:val="0"/>
          <w:color w:val="0B3B6B"/>
          <w:sz w:val="23"/>
        </w:rPr>
        <w:t>(5, 19)</w:t>
      </w:r>
      <w:r>
        <w:rPr>
          <w:rFonts w:ascii="Times New Roman" w:hAnsi="Times New Roman" w:eastAsia="Times New Roman" w:cs="Times New Roman"/>
          <w:b w:val="0"/>
          <w:i w:val="0"/>
          <w:sz w:val="26"/>
        </w:rPr>
        <w:t>. Khi IP mới có ít hơn 5 sự kiện, hệ thống đệm bằng cách nhân bản vector đầu tiên để mô hình vẫn có đủ độ dài chuỗi.</w:t>
      </w:r>
    </w:p>
    <w:p>
      <w:pPr>
        <w:pStyle w:val="Heading2"/>
      </w:pPr>
      <w:r>
        <w:rPr>
          <w:rFonts w:ascii="Times New Roman" w:hAnsi="Times New Roman" w:eastAsia="Times New Roman" w:cs="Times New Roman"/>
          <w:b/>
          <w:i w:val="0"/>
          <w:sz w:val="28"/>
        </w:rPr>
        <w:t>3.4.4. Nhánh Random Forest</w:t>
      </w:r>
    </w:p>
    <w:p>
      <w:pPr>
        <w:spacing w:line="360" w:lineRule="auto" w:after="120"/>
        <w:ind w:firstLine="567"/>
        <w:jc w:val="both"/>
      </w:pPr>
      <w:r>
        <w:rPr>
          <w:rFonts w:ascii="Times New Roman" w:hAnsi="Times New Roman" w:eastAsia="Times New Roman" w:cs="Times New Roman"/>
          <w:b w:val="0"/>
          <w:i w:val="0"/>
          <w:sz w:val="26"/>
        </w:rPr>
        <w:t xml:space="preserve">Random Forest là mô hình phân loại chính cho từng vector đặc trưng. Mô hình gồm 100 cây quyết định, độ sâu tối đa 14, số mẫu tối thiểu để tách nút là 4 và sử dụng </w:t>
      </w:r>
      <w:r>
        <w:rPr>
          <w:rFonts w:ascii="Consolas" w:hAnsi="Consolas" w:eastAsia="Consolas" w:cs="Consolas"/>
          <w:b w:val="0"/>
          <w:i w:val="0"/>
          <w:color w:val="0B3B6B"/>
          <w:sz w:val="23"/>
        </w:rPr>
        <w:t>class_weight="balanced"</w:t>
      </w:r>
      <w:r>
        <w:rPr>
          <w:rFonts w:ascii="Times New Roman" w:hAnsi="Times New Roman" w:eastAsia="Times New Roman" w:cs="Times New Roman"/>
          <w:b w:val="0"/>
          <w:i w:val="0"/>
          <w:sz w:val="26"/>
        </w:rPr>
        <w:t xml:space="preserve"> để giảm ảnh hưởng của mất cân bằng lớp. Mỗi cây được huấn luyện trên một tập con dữ liệu và tập con đặc trưng ngẫu nhiên; kết quả cuối cùng là trung bình xác suất của 100 cây.</w:t>
      </w:r>
    </w:p>
    <w:p>
      <w:pPr>
        <w:spacing w:line="360" w:lineRule="auto" w:after="120"/>
        <w:ind w:firstLine="567"/>
        <w:jc w:val="both"/>
      </w:pPr>
      <w:r>
        <w:rPr>
          <w:rFonts w:ascii="Times New Roman" w:hAnsi="Times New Roman" w:eastAsia="Times New Roman" w:cs="Times New Roman"/>
          <w:b w:val="0"/>
          <w:i w:val="0"/>
          <w:sz w:val="26"/>
        </w:rPr>
        <w:t xml:space="preserve">Với một vector đặc trưng </w:t>
      </w:r>
      <w:r>
        <w:rPr>
          <w:rFonts w:ascii="Consolas" w:hAnsi="Consolas" w:eastAsia="Consolas" w:cs="Consolas"/>
          <w:b w:val="0"/>
          <w:i w:val="0"/>
          <w:color w:val="0B3B6B"/>
          <w:sz w:val="23"/>
        </w:rPr>
        <w:t>x</w:t>
      </w:r>
      <w:r>
        <w:rPr>
          <w:rFonts w:ascii="Times New Roman" w:hAnsi="Times New Roman" w:eastAsia="Times New Roman" w:cs="Times New Roman"/>
          <w:b w:val="0"/>
          <w:i w:val="0"/>
          <w:sz w:val="26"/>
        </w:rPr>
        <w:t>, nhánh Random Forest trả về phân phối xác suất:</w:t>
      </w:r>
    </w:p>
    <w:p>
      <w:pPr>
        <w:spacing w:line="360" w:lineRule="auto" w:after="120"/>
        <w:ind w:firstLine="567"/>
        <w:jc w:val="both"/>
      </w:pPr>
      <w:r>
        <w:rPr>
          <w:rFonts w:ascii="Consolas" w:hAnsi="Consolas" w:eastAsia="Consolas" w:cs="Consolas"/>
          <w:b w:val="0"/>
          <w:i w:val="0"/>
          <w:color w:val="0B3B6B"/>
          <w:sz w:val="23"/>
        </w:rPr>
        <w:t>P_RF(c | x)</w:t>
      </w:r>
      <w:r>
        <w:rPr>
          <w:rFonts w:ascii="Times New Roman" w:hAnsi="Times New Roman" w:eastAsia="Times New Roman" w:cs="Times New Roman"/>
          <w:b w:val="0"/>
          <w:i w:val="0"/>
          <w:sz w:val="26"/>
        </w:rPr>
        <w:t xml:space="preserve">, với </w:t>
      </w:r>
      <w:r>
        <w:rPr>
          <w:rFonts w:ascii="Consolas" w:hAnsi="Consolas" w:eastAsia="Consolas" w:cs="Consolas"/>
          <w:b w:val="0"/>
          <w:i w:val="0"/>
          <w:color w:val="0B3B6B"/>
          <w:sz w:val="23"/>
        </w:rPr>
        <w:t>c ∈ {normal, scan, sqli, bruteforce, dos}</w:t>
      </w:r>
    </w:p>
    <w:p>
      <w:pPr>
        <w:spacing w:line="360" w:lineRule="auto" w:after="120"/>
        <w:ind w:firstLine="567"/>
        <w:jc w:val="both"/>
      </w:pPr>
      <w:r>
        <w:rPr>
          <w:rFonts w:ascii="Times New Roman" w:hAnsi="Times New Roman" w:eastAsia="Times New Roman" w:cs="Times New Roman"/>
          <w:b w:val="0"/>
          <w:i w:val="0"/>
          <w:sz w:val="26"/>
        </w:rPr>
        <w:t xml:space="preserve">Random Forest phù hợp với bài toán này vì dữ liệu đặc trưng có quan hệ phi tuyến, nhiều đặc trưng có thang đo khác nhau và chứa ngoại lai. Mô hình cũng tương đối ổn định khi dữ liệu huấn luyện nhỏ, thời gian suy luận thấp và có thể giải thích thông qua mức độ quan trọng của đặc trưng. Trong hệ thống, Random Forest đóng vai trò </w:t>
      </w:r>
      <w:r>
        <w:rPr>
          <w:rFonts w:ascii="Times New Roman" w:hAnsi="Times New Roman" w:eastAsia="Times New Roman" w:cs="Times New Roman"/>
          <w:b/>
          <w:i w:val="0"/>
          <w:sz w:val="26"/>
        </w:rPr>
        <w:t>baseline theo từng request và cửa sổ</w:t>
      </w:r>
      <w:r>
        <w:rPr>
          <w:rFonts w:ascii="Times New Roman" w:hAnsi="Times New Roman" w:eastAsia="Times New Roman" w:cs="Times New Roman"/>
          <w:b w:val="0"/>
          <w:i w:val="0"/>
          <w:sz w:val="26"/>
        </w:rPr>
        <w:t>, trong khi LSTM bổ sung thông tin về diễn biến thời gian.</w:t>
      </w:r>
    </w:p>
    <w:p>
      <w:pPr>
        <w:keepNext/>
        <w:spacing w:before="160" w:after="60" w:line="276" w:lineRule="auto"/>
        <w:jc w:val="center"/>
      </w:pPr>
      <w:r>
        <w:rPr>
          <w:rFonts w:ascii="Times New Roman" w:hAnsi="Times New Roman" w:eastAsia="Times New Roman" w:cs="Times New Roman"/>
          <w:b/>
          <w:i w:val="0"/>
          <w:sz w:val="24"/>
        </w:rPr>
        <w:t>Bảng 3.7. Siêu tham số của Random Forest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Tham số</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Giá trị</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Vai trò</w:t>
            </w:r>
          </w:p>
        </w:tc>
      </w:tr>
      <w:tr>
        <w:tc>
          <w:tcPr>
            <w:tcW w:type="dxa" w:w="3024"/>
          </w:tcPr>
          <w:p>
            <w:pPr>
              <w:spacing w:before="40" w:after="40" w:line="264" w:lineRule="auto"/>
              <w:jc w:val="left"/>
            </w:pPr>
            <w:r/>
            <w:r>
              <w:rPr>
                <w:rFonts w:ascii="Consolas" w:hAnsi="Consolas" w:eastAsia="Consolas" w:cs="Consolas"/>
                <w:b w:val="0"/>
                <w:i w:val="0"/>
                <w:color w:val="0B3B6B"/>
                <w:sz w:val="19"/>
              </w:rPr>
              <w:t>n_estimators</w:t>
            </w:r>
          </w:p>
        </w:tc>
        <w:tc>
          <w:tcPr>
            <w:tcW w:type="dxa" w:w="3024"/>
          </w:tcPr>
          <w:p>
            <w:pPr>
              <w:spacing w:before="40" w:after="40" w:line="264" w:lineRule="auto"/>
              <w:jc w:val="left"/>
            </w:pPr>
            <w:r/>
            <w:r>
              <w:rPr>
                <w:rFonts w:ascii="Times New Roman" w:hAnsi="Times New Roman" w:eastAsia="Times New Roman" w:cs="Times New Roman"/>
                <w:b w:val="0"/>
                <w:i w:val="0"/>
                <w:sz w:val="22"/>
              </w:rPr>
              <w:t>100</w:t>
            </w:r>
          </w:p>
        </w:tc>
        <w:tc>
          <w:tcPr>
            <w:tcW w:type="dxa" w:w="3024"/>
          </w:tcPr>
          <w:p>
            <w:pPr>
              <w:spacing w:before="40" w:after="40" w:line="264" w:lineRule="auto"/>
              <w:jc w:val="left"/>
            </w:pPr>
            <w:r/>
            <w:r>
              <w:rPr>
                <w:rFonts w:ascii="Times New Roman" w:hAnsi="Times New Roman" w:eastAsia="Times New Roman" w:cs="Times New Roman"/>
                <w:b w:val="0"/>
                <w:i w:val="0"/>
                <w:sz w:val="22"/>
              </w:rPr>
              <w:t>Số cây quyết định</w:t>
            </w:r>
          </w:p>
        </w:tc>
      </w:tr>
      <w:tr>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max_depth</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14</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Giới hạn độ sâu, chống quá khớp</w:t>
            </w:r>
          </w:p>
        </w:tc>
      </w:tr>
      <w:tr>
        <w:tc>
          <w:tcPr>
            <w:tcW w:type="dxa" w:w="3024"/>
          </w:tcPr>
          <w:p>
            <w:pPr>
              <w:spacing w:before="40" w:after="40" w:line="264" w:lineRule="auto"/>
              <w:jc w:val="left"/>
            </w:pPr>
            <w:r/>
            <w:r>
              <w:rPr>
                <w:rFonts w:ascii="Consolas" w:hAnsi="Consolas" w:eastAsia="Consolas" w:cs="Consolas"/>
                <w:b w:val="0"/>
                <w:i w:val="0"/>
                <w:color w:val="0B3B6B"/>
                <w:sz w:val="19"/>
              </w:rPr>
              <w:t>min_samples_split</w:t>
            </w:r>
          </w:p>
        </w:tc>
        <w:tc>
          <w:tcPr>
            <w:tcW w:type="dxa" w:w="3024"/>
          </w:tcPr>
          <w:p>
            <w:pPr>
              <w:spacing w:before="40" w:after="40" w:line="264" w:lineRule="auto"/>
              <w:jc w:val="left"/>
            </w:pPr>
            <w:r/>
            <w:r>
              <w:rPr>
                <w:rFonts w:ascii="Times New Roman" w:hAnsi="Times New Roman" w:eastAsia="Times New Roman" w:cs="Times New Roman"/>
                <w:b w:val="0"/>
                <w:i w:val="0"/>
                <w:sz w:val="22"/>
              </w:rPr>
              <w:t>4</w:t>
            </w:r>
          </w:p>
        </w:tc>
        <w:tc>
          <w:tcPr>
            <w:tcW w:type="dxa" w:w="3024"/>
          </w:tcPr>
          <w:p>
            <w:pPr>
              <w:spacing w:before="40" w:after="40" w:line="264" w:lineRule="auto"/>
              <w:jc w:val="left"/>
            </w:pPr>
            <w:r/>
            <w:r>
              <w:rPr>
                <w:rFonts w:ascii="Times New Roman" w:hAnsi="Times New Roman" w:eastAsia="Times New Roman" w:cs="Times New Roman"/>
                <w:b w:val="0"/>
                <w:i w:val="0"/>
                <w:sz w:val="22"/>
              </w:rPr>
              <w:t>Số mẫu tối thiểu để tách một nút</w:t>
            </w:r>
          </w:p>
        </w:tc>
      </w:tr>
      <w:tr>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class_weight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balanced</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Cân bằng trọng số giữa các lớp</w:t>
            </w:r>
          </w:p>
        </w:tc>
      </w:tr>
      <w:tr>
        <w:tc>
          <w:tcPr>
            <w:tcW w:type="dxa" w:w="3024"/>
          </w:tcPr>
          <w:p>
            <w:pPr>
              <w:spacing w:before="40" w:after="40" w:line="264" w:lineRule="auto"/>
              <w:jc w:val="left"/>
            </w:pPr>
            <w:r/>
            <w:r>
              <w:rPr>
                <w:rFonts w:ascii="Consolas" w:hAnsi="Consolas" w:eastAsia="Consolas" w:cs="Consolas"/>
                <w:b w:val="0"/>
                <w:i w:val="0"/>
                <w:color w:val="0B3B6B"/>
                <w:sz w:val="19"/>
              </w:rPr>
              <w:t>random_state</w:t>
            </w:r>
          </w:p>
        </w:tc>
        <w:tc>
          <w:tcPr>
            <w:tcW w:type="dxa" w:w="3024"/>
          </w:tcPr>
          <w:p>
            <w:pPr>
              <w:spacing w:before="40" w:after="40" w:line="264" w:lineRule="auto"/>
              <w:jc w:val="left"/>
            </w:pPr>
            <w:r/>
            <w:r>
              <w:rPr>
                <w:rFonts w:ascii="Times New Roman" w:hAnsi="Times New Roman" w:eastAsia="Times New Roman" w:cs="Times New Roman"/>
                <w:b w:val="0"/>
                <w:i w:val="0"/>
                <w:sz w:val="22"/>
              </w:rPr>
              <w:t>42</w:t>
            </w:r>
          </w:p>
        </w:tc>
        <w:tc>
          <w:tcPr>
            <w:tcW w:type="dxa" w:w="3024"/>
          </w:tcPr>
          <w:p>
            <w:pPr>
              <w:spacing w:before="40" w:after="40" w:line="264" w:lineRule="auto"/>
              <w:jc w:val="left"/>
            </w:pPr>
            <w:r/>
            <w:r>
              <w:rPr>
                <w:rFonts w:ascii="Times New Roman" w:hAnsi="Times New Roman" w:eastAsia="Times New Roman" w:cs="Times New Roman"/>
                <w:b w:val="0"/>
                <w:i w:val="0"/>
                <w:sz w:val="22"/>
              </w:rPr>
              <w:t>Tái lập kết quả huấn luyện</w:t>
            </w:r>
          </w:p>
        </w:tc>
      </w:tr>
      <w:tr>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n_jobs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-1</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Sử dụng toàn bộ lõi CPU</w:t>
            </w:r>
          </w:p>
        </w:tc>
      </w:tr>
    </w:tbl>
    <w:p>
      <w:pPr>
        <w:pStyle w:val="Heading2"/>
      </w:pPr>
      <w:r>
        <w:rPr>
          <w:rFonts w:ascii="Times New Roman" w:hAnsi="Times New Roman" w:eastAsia="Times New Roman" w:cs="Times New Roman"/>
          <w:b/>
          <w:i w:val="0"/>
          <w:sz w:val="28"/>
        </w:rPr>
        <w:t>3.4.5. Nhánh LSTM</w:t>
      </w:r>
    </w:p>
    <w:p>
      <w:pPr>
        <w:spacing w:line="360" w:lineRule="auto" w:after="120"/>
        <w:ind w:firstLine="567"/>
        <w:jc w:val="both"/>
      </w:pPr>
      <w:r>
        <w:rPr>
          <w:rFonts w:ascii="Times New Roman" w:hAnsi="Times New Roman" w:eastAsia="Times New Roman" w:cs="Times New Roman"/>
          <w:b w:val="0"/>
          <w:i w:val="0"/>
          <w:sz w:val="26"/>
        </w:rPr>
        <w:t xml:space="preserve">LSTM (Long Short-Term Memory) xử lý chuỗi 5 vector đặc trưng liên tiếp của cùng một IP, tương ứng với 5 bước thời gian gần nhất. Đầu vào có kích thước </w:t>
      </w:r>
      <w:r>
        <w:rPr>
          <w:rFonts w:ascii="Consolas" w:hAnsi="Consolas" w:eastAsia="Consolas" w:cs="Consolas"/>
          <w:b w:val="0"/>
          <w:i w:val="0"/>
          <w:color w:val="0B3B6B"/>
          <w:sz w:val="23"/>
        </w:rPr>
        <w:t>5 × 19</w:t>
      </w:r>
      <w:r>
        <w:rPr>
          <w:rFonts w:ascii="Times New Roman" w:hAnsi="Times New Roman" w:eastAsia="Times New Roman" w:cs="Times New Roman"/>
          <w:b w:val="0"/>
          <w:i w:val="0"/>
          <w:sz w:val="26"/>
        </w:rPr>
        <w:t>. Mạng học cách ghi nhớ các dấu hiệu xuất hiện trước đó và kết hợp với sự kiện hiện tại để nhận diện chuỗi hành vi, ví dụ:</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Chuỗi dò tham số SQL tăng dần từ </w:t>
      </w:r>
      <w:r>
        <w:rPr>
          <w:rFonts w:ascii="Consolas" w:hAnsi="Consolas" w:eastAsia="Consolas" w:cs="Consolas"/>
          <w:b w:val="0"/>
          <w:i w:val="0"/>
          <w:color w:val="0B3B6B"/>
          <w:sz w:val="23"/>
        </w:rPr>
        <w:t>id=1</w:t>
      </w:r>
      <w:r>
        <w:rPr>
          <w:rFonts w:ascii="Times New Roman" w:hAnsi="Times New Roman" w:eastAsia="Times New Roman" w:cs="Times New Roman"/>
          <w:b w:val="0"/>
          <w:i w:val="0"/>
          <w:sz w:val="26"/>
        </w:rPr>
        <w:t xml:space="preserve"> đến </w:t>
      </w:r>
      <w:r>
        <w:rPr>
          <w:rFonts w:ascii="Consolas" w:hAnsi="Consolas" w:eastAsia="Consolas" w:cs="Consolas"/>
          <w:b w:val="0"/>
          <w:i w:val="0"/>
          <w:color w:val="0B3B6B"/>
          <w:sz w:val="23"/>
        </w:rPr>
        <w:t>id=1' OR 1=1--</w:t>
      </w:r>
      <w:r>
        <w:rPr>
          <w:rFonts w:ascii="Times New Roman" w:hAnsi="Times New Roman" w:eastAsia="Times New Roman" w:cs="Times New Roman"/>
          <w:b w:val="0"/>
          <w:i w:val="0"/>
          <w:sz w:val="26"/>
        </w:rPr>
        <w:t xml:space="preserve"> rồi </w:t>
      </w:r>
      <w:r>
        <w:rPr>
          <w:rFonts w:ascii="Consolas" w:hAnsi="Consolas" w:eastAsia="Consolas" w:cs="Consolas"/>
          <w:b w:val="0"/>
          <w:i w:val="0"/>
          <w:color w:val="0B3B6B"/>
          <w:sz w:val="23"/>
        </w:rPr>
        <w:t>UNION SELECT</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Chuỗi nhiều lần đăng nhập thất bại liên tiếp trên cùng một trang.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Chuỗi quét nhiều URL và nhiều cổng trong thời gian ngắn, sau đó chuyển sang flood.</w:t>
      </w:r>
    </w:p>
    <w:p>
      <w:pPr>
        <w:spacing w:line="360" w:lineRule="auto" w:after="120"/>
        <w:ind w:firstLine="567"/>
        <w:jc w:val="both"/>
      </w:pPr>
      <w:r>
        <w:rPr>
          <w:rFonts w:ascii="Times New Roman" w:hAnsi="Times New Roman" w:eastAsia="Times New Roman" w:cs="Times New Roman"/>
          <w:b w:val="0"/>
          <w:i w:val="0"/>
          <w:sz w:val="26"/>
        </w:rPr>
        <w:t xml:space="preserve">Kiến trúc mạng khi huấn luyện bằng PyTorch gồm: lớp LSTM một chiều với 64 đơn vị ẩn, lấy trạng thái ẩn ở bước cuối; dropout 0,2; lớp fully-connected 32 đơn vị với hàm kích hoạt ReLU; lớp đầu ra 5 đơn vị và hàm softmax. Mô hình được huấn luyện bằng Adam với learning rate 0,002, batch size 32, tối đa 12 epoch. Trong môi trường không có PyTorch, hệ thống dùng </w:t>
      </w:r>
      <w:r>
        <w:rPr>
          <w:rFonts w:ascii="Consolas" w:hAnsi="Consolas" w:eastAsia="Consolas" w:cs="Consolas"/>
          <w:b w:val="0"/>
          <w:i w:val="0"/>
          <w:color w:val="0B3B6B"/>
          <w:sz w:val="23"/>
        </w:rPr>
        <w:t>NumpyLSTMClassifier</w:t>
      </w:r>
      <w:r>
        <w:rPr>
          <w:rFonts w:ascii="Times New Roman" w:hAnsi="Times New Roman" w:eastAsia="Times New Roman" w:cs="Times New Roman"/>
          <w:b w:val="0"/>
          <w:i w:val="0"/>
          <w:sz w:val="26"/>
        </w:rPr>
        <w:t xml:space="preserve"> với 32 đơn vị ẩn, learning rate 0,008, 8 epoch và batch size 32. Cách triển khai này giữ cho hệ thống chạy được trên máy cấu hình thấp mà không cần cài đặt framework học sâu nặng.</w:t>
      </w:r>
    </w:p>
    <w:p>
      <w:pPr>
        <w:keepNext/>
        <w:spacing w:before="160" w:after="60" w:line="276" w:lineRule="auto"/>
        <w:jc w:val="center"/>
      </w:pPr>
      <w:r>
        <w:rPr>
          <w:rFonts w:ascii="Times New Roman" w:hAnsi="Times New Roman" w:eastAsia="Times New Roman" w:cs="Times New Roman"/>
          <w:b/>
          <w:i w:val="0"/>
          <w:sz w:val="24"/>
        </w:rPr>
        <w:t>Bảng 3.8. Cấu hình nhánh LSTM</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Thành phần</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PyTorch LSTM</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NumPy LSTM dự phòng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Độ dài chuỗi</w:t>
            </w:r>
          </w:p>
        </w:tc>
        <w:tc>
          <w:tcPr>
            <w:tcW w:type="dxa" w:w="3024"/>
          </w:tcPr>
          <w:p>
            <w:pPr>
              <w:spacing w:before="40" w:after="40" w:line="264" w:lineRule="auto"/>
              <w:jc w:val="left"/>
            </w:pPr>
            <w:r/>
            <w:r>
              <w:rPr>
                <w:rFonts w:ascii="Times New Roman" w:hAnsi="Times New Roman" w:eastAsia="Times New Roman" w:cs="Times New Roman"/>
                <w:b w:val="0"/>
                <w:i w:val="0"/>
                <w:sz w:val="22"/>
              </w:rPr>
              <w:t>5</w:t>
            </w:r>
          </w:p>
        </w:tc>
        <w:tc>
          <w:tcPr>
            <w:tcW w:type="dxa" w:w="3024"/>
          </w:tcPr>
          <w:p>
            <w:pPr>
              <w:spacing w:before="40" w:after="40" w:line="264" w:lineRule="auto"/>
              <w:jc w:val="left"/>
            </w:pPr>
            <w:r/>
            <w:r>
              <w:rPr>
                <w:rFonts w:ascii="Times New Roman" w:hAnsi="Times New Roman" w:eastAsia="Times New Roman" w:cs="Times New Roman"/>
                <w:b w:val="0"/>
                <w:i w:val="0"/>
                <w:sz w:val="22"/>
              </w:rPr>
              <w:t>5</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Số đặc trưng mỗi bước</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19</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19</w:t>
            </w:r>
          </w:p>
        </w:tc>
      </w:tr>
      <w:tr>
        <w:tc>
          <w:tcPr>
            <w:tcW w:type="dxa" w:w="3024"/>
          </w:tcPr>
          <w:p>
            <w:pPr>
              <w:spacing w:before="40" w:after="40" w:line="264" w:lineRule="auto"/>
              <w:jc w:val="left"/>
            </w:pPr>
            <w:r/>
            <w:r>
              <w:rPr>
                <w:rFonts w:ascii="Times New Roman" w:hAnsi="Times New Roman" w:eastAsia="Times New Roman" w:cs="Times New Roman"/>
                <w:b w:val="0"/>
                <w:i w:val="0"/>
                <w:sz w:val="22"/>
              </w:rPr>
              <w:t>Số đơn vị ẩn</w:t>
            </w:r>
          </w:p>
        </w:tc>
        <w:tc>
          <w:tcPr>
            <w:tcW w:type="dxa" w:w="3024"/>
          </w:tcPr>
          <w:p>
            <w:pPr>
              <w:spacing w:before="40" w:after="40" w:line="264" w:lineRule="auto"/>
              <w:jc w:val="left"/>
            </w:pPr>
            <w:r/>
            <w:r>
              <w:rPr>
                <w:rFonts w:ascii="Times New Roman" w:hAnsi="Times New Roman" w:eastAsia="Times New Roman" w:cs="Times New Roman"/>
                <w:b w:val="0"/>
                <w:i w:val="0"/>
                <w:sz w:val="22"/>
              </w:rPr>
              <w:t>64</w:t>
            </w:r>
          </w:p>
        </w:tc>
        <w:tc>
          <w:tcPr>
            <w:tcW w:type="dxa" w:w="3024"/>
          </w:tcPr>
          <w:p>
            <w:pPr>
              <w:spacing w:before="40" w:after="40" w:line="264" w:lineRule="auto"/>
              <w:jc w:val="left"/>
            </w:pPr>
            <w:r/>
            <w:r>
              <w:rPr>
                <w:rFonts w:ascii="Times New Roman" w:hAnsi="Times New Roman" w:eastAsia="Times New Roman" w:cs="Times New Roman"/>
                <w:b w:val="0"/>
                <w:i w:val="0"/>
                <w:sz w:val="22"/>
              </w:rPr>
              <w:t>32</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Dropout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0,2</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Không bắt buộc</w:t>
            </w:r>
          </w:p>
        </w:tc>
      </w:tr>
      <w:tr>
        <w:tc>
          <w:tcPr>
            <w:tcW w:type="dxa" w:w="3024"/>
          </w:tcPr>
          <w:p>
            <w:pPr>
              <w:spacing w:before="40" w:after="40" w:line="264" w:lineRule="auto"/>
              <w:jc w:val="left"/>
            </w:pPr>
            <w:r/>
            <w:r>
              <w:rPr>
                <w:rFonts w:ascii="Times New Roman" w:hAnsi="Times New Roman" w:eastAsia="Times New Roman" w:cs="Times New Roman"/>
                <w:b w:val="0"/>
                <w:i w:val="0"/>
                <w:sz w:val="22"/>
              </w:rPr>
              <w:t>Hàm kích hoạt</w:t>
            </w:r>
          </w:p>
        </w:tc>
        <w:tc>
          <w:tcPr>
            <w:tcW w:type="dxa" w:w="3024"/>
          </w:tcPr>
          <w:p>
            <w:pPr>
              <w:spacing w:before="40" w:after="40" w:line="264" w:lineRule="auto"/>
              <w:jc w:val="left"/>
            </w:pPr>
            <w:r/>
            <w:r>
              <w:rPr>
                <w:rFonts w:ascii="Times New Roman" w:hAnsi="Times New Roman" w:eastAsia="Times New Roman" w:cs="Times New Roman"/>
                <w:b w:val="0"/>
                <w:i w:val="0"/>
                <w:sz w:val="22"/>
              </w:rPr>
              <w:t>ReLU</w:t>
            </w:r>
          </w:p>
        </w:tc>
        <w:tc>
          <w:tcPr>
            <w:tcW w:type="dxa" w:w="3024"/>
          </w:tcPr>
          <w:p>
            <w:pPr>
              <w:spacing w:before="40" w:after="40" w:line="264" w:lineRule="auto"/>
              <w:jc w:val="left"/>
            </w:pPr>
            <w:r/>
            <w:r>
              <w:rPr>
                <w:rFonts w:ascii="Times New Roman" w:hAnsi="Times New Roman" w:eastAsia="Times New Roman" w:cs="Times New Roman"/>
                <w:b w:val="0"/>
                <w:i w:val="0"/>
                <w:sz w:val="22"/>
              </w:rPr>
              <w:t>Tanh/ReLU tùy cấu hình</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Hàm mất mát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CrossEntropy</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CrossEntropy</w:t>
            </w:r>
          </w:p>
        </w:tc>
      </w:tr>
      <w:tr>
        <w:tc>
          <w:tcPr>
            <w:tcW w:type="dxa" w:w="3024"/>
          </w:tcPr>
          <w:p>
            <w:pPr>
              <w:spacing w:before="40" w:after="40" w:line="264" w:lineRule="auto"/>
              <w:jc w:val="left"/>
            </w:pPr>
            <w:r/>
            <w:r>
              <w:rPr>
                <w:rFonts w:ascii="Times New Roman" w:hAnsi="Times New Roman" w:eastAsia="Times New Roman" w:cs="Times New Roman"/>
                <w:b w:val="0"/>
                <w:i w:val="0"/>
                <w:sz w:val="22"/>
              </w:rPr>
              <w:t>Optimizer</w:t>
            </w:r>
          </w:p>
        </w:tc>
        <w:tc>
          <w:tcPr>
            <w:tcW w:type="dxa" w:w="3024"/>
          </w:tcPr>
          <w:p>
            <w:pPr>
              <w:spacing w:before="40" w:after="40" w:line="264" w:lineRule="auto"/>
              <w:jc w:val="left"/>
            </w:pPr>
            <w:r/>
            <w:r>
              <w:rPr>
                <w:rFonts w:ascii="Times New Roman" w:hAnsi="Times New Roman" w:eastAsia="Times New Roman" w:cs="Times New Roman"/>
                <w:b w:val="0"/>
                <w:i w:val="0"/>
                <w:sz w:val="22"/>
              </w:rPr>
              <w:t>Adam, lr = 0,002</w:t>
            </w:r>
          </w:p>
        </w:tc>
        <w:tc>
          <w:tcPr>
            <w:tcW w:type="dxa" w:w="3024"/>
          </w:tcPr>
          <w:p>
            <w:pPr>
              <w:spacing w:before="40" w:after="40" w:line="264" w:lineRule="auto"/>
              <w:jc w:val="left"/>
            </w:pPr>
            <w:r/>
            <w:r>
              <w:rPr>
                <w:rFonts w:ascii="Times New Roman" w:hAnsi="Times New Roman" w:eastAsia="Times New Roman" w:cs="Times New Roman"/>
                <w:b w:val="0"/>
                <w:i w:val="0"/>
                <w:sz w:val="22"/>
              </w:rPr>
              <w:t>Adam, lr = 0,008</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Số epoch</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12</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8</w:t>
            </w:r>
          </w:p>
        </w:tc>
      </w:tr>
      <w:tr>
        <w:tc>
          <w:tcPr>
            <w:tcW w:type="dxa" w:w="3024"/>
          </w:tcPr>
          <w:p>
            <w:pPr>
              <w:spacing w:before="40" w:after="40" w:line="264" w:lineRule="auto"/>
              <w:jc w:val="left"/>
            </w:pPr>
            <w:r/>
            <w:r>
              <w:rPr>
                <w:rFonts w:ascii="Times New Roman" w:hAnsi="Times New Roman" w:eastAsia="Times New Roman" w:cs="Times New Roman"/>
                <w:b w:val="0"/>
                <w:i w:val="0"/>
                <w:sz w:val="22"/>
              </w:rPr>
              <w:t>Batch size</w:t>
            </w:r>
          </w:p>
        </w:tc>
        <w:tc>
          <w:tcPr>
            <w:tcW w:type="dxa" w:w="3024"/>
          </w:tcPr>
          <w:p>
            <w:pPr>
              <w:spacing w:before="40" w:after="40" w:line="264" w:lineRule="auto"/>
              <w:jc w:val="left"/>
            </w:pPr>
            <w:r/>
            <w:r>
              <w:rPr>
                <w:rFonts w:ascii="Times New Roman" w:hAnsi="Times New Roman" w:eastAsia="Times New Roman" w:cs="Times New Roman"/>
                <w:b w:val="0"/>
                <w:i w:val="0"/>
                <w:sz w:val="22"/>
              </w:rPr>
              <w:t>32</w:t>
            </w:r>
          </w:p>
        </w:tc>
        <w:tc>
          <w:tcPr>
            <w:tcW w:type="dxa" w:w="3024"/>
          </w:tcPr>
          <w:p>
            <w:pPr>
              <w:spacing w:before="40" w:after="40" w:line="264" w:lineRule="auto"/>
              <w:jc w:val="left"/>
            </w:pPr>
            <w:r/>
            <w:r>
              <w:rPr>
                <w:rFonts w:ascii="Times New Roman" w:hAnsi="Times New Roman" w:eastAsia="Times New Roman" w:cs="Times New Roman"/>
                <w:b w:val="0"/>
                <w:i w:val="0"/>
                <w:sz w:val="22"/>
              </w:rPr>
              <w:t>32</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Đầu ra</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5 xác suất lớp</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5 xác suất lớp</w:t>
            </w:r>
          </w:p>
        </w:tc>
      </w:tr>
    </w:tbl>
    <w:p>
      <w:pPr>
        <w:spacing w:line="360" w:lineRule="auto" w:after="120"/>
        <w:ind w:firstLine="567"/>
        <w:jc w:val="both"/>
      </w:pPr>
      <w:r>
        <w:rPr>
          <w:rFonts w:ascii="Times New Roman" w:hAnsi="Times New Roman" w:eastAsia="Times New Roman" w:cs="Times New Roman"/>
          <w:b w:val="0"/>
          <w:i w:val="0"/>
          <w:sz w:val="26"/>
        </w:rPr>
        <w:t xml:space="preserve">Bên cạnh PyTorch và NumPy, bộ nạp mô hình còn hỗ trợ định dạng Keras </w:t>
      </w:r>
      <w:r>
        <w:rPr>
          <w:rFonts w:ascii="Consolas" w:hAnsi="Consolas" w:eastAsia="Consolas" w:cs="Consolas"/>
          <w:b w:val="0"/>
          <w:i w:val="0"/>
          <w:color w:val="0B3B6B"/>
          <w:sz w:val="23"/>
        </w:rPr>
        <w:t>.keras</w:t>
      </w:r>
      <w:r>
        <w:rPr>
          <w:rFonts w:ascii="Times New Roman" w:hAnsi="Times New Roman" w:eastAsia="Times New Roman" w:cs="Times New Roman"/>
          <w:b w:val="0"/>
          <w:i w:val="0"/>
          <w:sz w:val="26"/>
        </w:rPr>
        <w:t xml:space="preserve"> nếu môi trường đã cài TensorFlow. Thứ tự ưu tiên khi nạp là NumPy, PyTorch, Keras; nếu không có LSTM, hệ thống tự động chuyển sang chế độ chỉ dùng Random Forest.</w:t>
      </w:r>
    </w:p>
    <w:p>
      <w:pPr>
        <w:pStyle w:val="Heading2"/>
      </w:pPr>
      <w:r>
        <w:rPr>
          <w:rFonts w:ascii="Times New Roman" w:hAnsi="Times New Roman" w:eastAsia="Times New Roman" w:cs="Times New Roman"/>
          <w:b/>
          <w:i w:val="0"/>
          <w:sz w:val="28"/>
        </w:rPr>
        <w:t>3.4.6. Hợp nhất Ensemble</w:t>
      </w:r>
    </w:p>
    <w:p>
      <w:pPr>
        <w:spacing w:line="360" w:lineRule="auto" w:after="120"/>
        <w:ind w:firstLine="567"/>
        <w:jc w:val="both"/>
      </w:pPr>
      <w:r>
        <w:rPr>
          <w:rFonts w:ascii="Times New Roman" w:hAnsi="Times New Roman" w:eastAsia="Times New Roman" w:cs="Times New Roman"/>
          <w:b w:val="0"/>
          <w:i w:val="0"/>
          <w:sz w:val="26"/>
        </w:rPr>
        <w:t>Hai nhánh mô hình được hợp nhất theo trung bình có trọng số:</w:t>
      </w:r>
    </w:p>
    <w:p>
      <w:pPr>
        <w:spacing w:before="80" w:after="120" w:line="312" w:lineRule="auto"/>
        <w:jc w:val="center"/>
      </w:pPr>
      <w:r>
        <w:rPr>
          <w:rFonts w:ascii="Consolas" w:hAnsi="Consolas" w:eastAsia="Consolas" w:cs="Consolas"/>
          <w:b w:val="0"/>
          <w:i w:val="0"/>
          <w:color w:val="0B3B6B"/>
          <w:sz w:val="23"/>
        </w:rPr>
        <w:t>P_Ensemble(c | x) = w_RF × P_RF(c | x) + w_LSTM × P_LSTM(c | x)</w:t>
      </w:r>
    </w:p>
    <w:p>
      <w:pPr>
        <w:spacing w:line="360" w:lineRule="auto" w:after="120"/>
        <w:ind w:firstLine="567"/>
        <w:jc w:val="both"/>
      </w:pPr>
      <w:r>
        <w:rPr>
          <w:rFonts w:ascii="Times New Roman" w:hAnsi="Times New Roman" w:eastAsia="Times New Roman" w:cs="Times New Roman"/>
          <w:b w:val="0"/>
          <w:i w:val="0"/>
          <w:sz w:val="26"/>
        </w:rPr>
        <w:t xml:space="preserve">Trong cấu hình mặc định, </w:t>
      </w:r>
      <w:r>
        <w:rPr>
          <w:rFonts w:ascii="Consolas" w:hAnsi="Consolas" w:eastAsia="Consolas" w:cs="Consolas"/>
          <w:b w:val="0"/>
          <w:i w:val="0"/>
          <w:color w:val="0B3B6B"/>
          <w:sz w:val="23"/>
        </w:rPr>
        <w:t>w_RF = 0,5</w:t>
      </w:r>
      <w:r>
        <w:rPr>
          <w:rFonts w:ascii="Times New Roman" w:hAnsi="Times New Roman" w:eastAsia="Times New Roman" w:cs="Times New Roman"/>
          <w:b w:val="0"/>
          <w:i w:val="0"/>
          <w:sz w:val="26"/>
        </w:rPr>
        <w:t xml:space="preserve"> và </w:t>
      </w:r>
      <w:r>
        <w:rPr>
          <w:rFonts w:ascii="Consolas" w:hAnsi="Consolas" w:eastAsia="Consolas" w:cs="Consolas"/>
          <w:b w:val="0"/>
          <w:i w:val="0"/>
          <w:color w:val="0B3B6B"/>
          <w:sz w:val="23"/>
        </w:rPr>
        <w:t>w_LSTM = 0,5</w:t>
      </w:r>
      <w:r>
        <w:rPr>
          <w:rFonts w:ascii="Times New Roman" w:hAnsi="Times New Roman" w:eastAsia="Times New Roman" w:cs="Times New Roman"/>
          <w:b w:val="0"/>
          <w:i w:val="0"/>
          <w:sz w:val="26"/>
        </w:rPr>
        <w:t xml:space="preserve">. Nếu LSTM không được nạp, trọng số được chuẩn hóa lại thành </w:t>
      </w:r>
      <w:r>
        <w:rPr>
          <w:rFonts w:ascii="Consolas" w:hAnsi="Consolas" w:eastAsia="Consolas" w:cs="Consolas"/>
          <w:b w:val="0"/>
          <w:i w:val="0"/>
          <w:color w:val="0B3B6B"/>
          <w:sz w:val="23"/>
        </w:rPr>
        <w:t>w_RF = 1,0</w:t>
      </w:r>
      <w:r>
        <w:rPr>
          <w:rFonts w:ascii="Times New Roman" w:hAnsi="Times New Roman" w:eastAsia="Times New Roman" w:cs="Times New Roman"/>
          <w:b w:val="0"/>
          <w:i w:val="0"/>
          <w:sz w:val="26"/>
        </w:rPr>
        <w:t xml:space="preserve"> và </w:t>
      </w:r>
      <w:r>
        <w:rPr>
          <w:rFonts w:ascii="Consolas" w:hAnsi="Consolas" w:eastAsia="Consolas" w:cs="Consolas"/>
          <w:b w:val="0"/>
          <w:i w:val="0"/>
          <w:color w:val="0B3B6B"/>
          <w:sz w:val="23"/>
        </w:rPr>
        <w:t>w_LSTM = 0,0</w:t>
      </w:r>
      <w:r>
        <w:rPr>
          <w:rFonts w:ascii="Times New Roman" w:hAnsi="Times New Roman" w:eastAsia="Times New Roman" w:cs="Times New Roman"/>
          <w:b w:val="0"/>
          <w:i w:val="0"/>
          <w:sz w:val="26"/>
        </w:rPr>
        <w:t xml:space="preserve">. Xác suất tấn công tại bước </w:t>
      </w:r>
      <w:r>
        <w:rPr>
          <w:rFonts w:ascii="Consolas" w:hAnsi="Consolas" w:eastAsia="Consolas" w:cs="Consolas"/>
          <w:b w:val="0"/>
          <w:i w:val="0"/>
          <w:color w:val="0B3B6B"/>
          <w:sz w:val="23"/>
        </w:rPr>
        <w:t>t</w:t>
      </w:r>
      <w:r>
        <w:rPr>
          <w:rFonts w:ascii="Times New Roman" w:hAnsi="Times New Roman" w:eastAsia="Times New Roman" w:cs="Times New Roman"/>
          <w:b w:val="0"/>
          <w:i w:val="0"/>
          <w:sz w:val="26"/>
        </w:rPr>
        <w:t xml:space="preserve"> được tính từ xác suất lớp bình thường:</w:t>
      </w:r>
    </w:p>
    <w:p>
      <w:pPr>
        <w:spacing w:before="80" w:after="120" w:line="312" w:lineRule="auto"/>
        <w:jc w:val="center"/>
      </w:pPr>
      <w:r>
        <w:rPr>
          <w:rFonts w:ascii="Consolas" w:hAnsi="Consolas" w:eastAsia="Consolas" w:cs="Consolas"/>
          <w:b w:val="0"/>
          <w:i w:val="0"/>
          <w:color w:val="0B3B6B"/>
          <w:sz w:val="23"/>
        </w:rPr>
        <w:t>p_t = 1 - P_Ensemble(normal | x_t)</w:t>
      </w:r>
    </w:p>
    <w:p>
      <w:pPr>
        <w:spacing w:line="360" w:lineRule="auto" w:after="120"/>
        <w:ind w:firstLine="567"/>
        <w:jc w:val="both"/>
      </w:pPr>
      <w:r>
        <w:rPr>
          <w:rFonts w:ascii="Times New Roman" w:hAnsi="Times New Roman" w:eastAsia="Times New Roman" w:cs="Times New Roman"/>
          <w:b w:val="0"/>
          <w:i w:val="0"/>
          <w:sz w:val="26"/>
        </w:rPr>
        <w:t xml:space="preserve">Lớp dự đoán là lớp có xác suất lớn nhất. Giá trị </w:t>
      </w:r>
      <w:r>
        <w:rPr>
          <w:rFonts w:ascii="Consolas" w:hAnsi="Consolas" w:eastAsia="Consolas" w:cs="Consolas"/>
          <w:b w:val="0"/>
          <w:i w:val="0"/>
          <w:color w:val="0B3B6B"/>
          <w:sz w:val="23"/>
        </w:rPr>
        <w:t>p_t</w:t>
      </w:r>
      <w:r>
        <w:rPr>
          <w:rFonts w:ascii="Times New Roman" w:hAnsi="Times New Roman" w:eastAsia="Times New Roman" w:cs="Times New Roman"/>
          <w:b w:val="0"/>
          <w:i w:val="0"/>
          <w:sz w:val="26"/>
        </w:rPr>
        <w:t xml:space="preserve"> được giới hạn trong đoạn </w:t>
      </w:r>
      <w:r>
        <w:rPr>
          <w:rFonts w:ascii="Consolas" w:hAnsi="Consolas" w:eastAsia="Consolas" w:cs="Consolas"/>
          <w:b w:val="0"/>
          <w:i w:val="0"/>
          <w:color w:val="0B3B6B"/>
          <w:sz w:val="23"/>
        </w:rPr>
        <w:t>[0, 1]</w:t>
      </w:r>
      <w:r>
        <w:rPr>
          <w:rFonts w:ascii="Times New Roman" w:hAnsi="Times New Roman" w:eastAsia="Times New Roman" w:cs="Times New Roman"/>
          <w:b w:val="0"/>
          <w:i w:val="0"/>
          <w:sz w:val="26"/>
        </w:rPr>
        <w:t xml:space="preserve"> và làm tròn 4 chữ số thập phân. Cần lưu ý rằng đầu ra của mô hình được sử dụng như </w:t>
      </w:r>
      <w:r>
        <w:rPr>
          <w:rFonts w:ascii="Times New Roman" w:hAnsi="Times New Roman" w:eastAsia="Times New Roman" w:cs="Times New Roman"/>
          <w:b/>
          <w:i w:val="0"/>
          <w:sz w:val="26"/>
        </w:rPr>
        <w:t>mức tín nhiệm tương đối</w:t>
      </w:r>
      <w:r>
        <w:rPr>
          <w:rFonts w:ascii="Times New Roman" w:hAnsi="Times New Roman" w:eastAsia="Times New Roman" w:cs="Times New Roman"/>
          <w:b w:val="0"/>
          <w:i w:val="0"/>
          <w:sz w:val="26"/>
        </w:rPr>
        <w:t xml:space="preserve"> phục vụ tích lũy điểm, không phải xác suất thống kê tuyệt đối đã được hiệu chỉnh. Vì vậy, ngưỡng cảnh báo được lựa chọn và điều chỉnh theo dữ liệu vận hành thực tế.</w:t>
      </w:r>
    </w:p>
    <w:p>
      <w:pPr>
        <w:keepNext/>
        <w:spacing w:before="160" w:after="60" w:line="276" w:lineRule="auto"/>
        <w:jc w:val="center"/>
      </w:pPr>
      <w:r>
        <w:rPr>
          <w:rFonts w:ascii="Times New Roman" w:hAnsi="Times New Roman" w:eastAsia="Times New Roman" w:cs="Times New Roman"/>
          <w:b/>
          <w:i w:val="0"/>
          <w:sz w:val="24"/>
        </w:rPr>
        <w:t>Bảng 3.9. Các chế độ hoạt động của bộ phân loại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Trạng thái mô hình</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Trọng số RF</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Trọng số LSTM</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Hành vi</w:t>
            </w:r>
          </w:p>
        </w:tc>
      </w:tr>
      <w:tr>
        <w:tc>
          <w:tcPr>
            <w:tcW w:type="dxa" w:w="2268"/>
          </w:tcPr>
          <w:p>
            <w:pPr>
              <w:spacing w:before="40" w:after="40" w:line="264" w:lineRule="auto"/>
              <w:jc w:val="left"/>
            </w:pPr>
            <w:r/>
            <w:r>
              <w:rPr>
                <w:rFonts w:ascii="Times New Roman" w:hAnsi="Times New Roman" w:eastAsia="Times New Roman" w:cs="Times New Roman"/>
                <w:b w:val="0"/>
                <w:i w:val="0"/>
                <w:sz w:val="22"/>
              </w:rPr>
              <w:t>Nạp được cả RF và LSTM</w:t>
            </w:r>
          </w:p>
        </w:tc>
        <w:tc>
          <w:tcPr>
            <w:tcW w:type="dxa" w:w="2268"/>
          </w:tcPr>
          <w:p>
            <w:pPr>
              <w:spacing w:before="40" w:after="40" w:line="264" w:lineRule="auto"/>
              <w:jc w:val="left"/>
            </w:pPr>
            <w:r/>
            <w:r>
              <w:rPr>
                <w:rFonts w:ascii="Times New Roman" w:hAnsi="Times New Roman" w:eastAsia="Times New Roman" w:cs="Times New Roman"/>
                <w:b w:val="0"/>
                <w:i w:val="0"/>
                <w:sz w:val="22"/>
              </w:rPr>
              <w:t>0,5</w:t>
            </w:r>
          </w:p>
        </w:tc>
        <w:tc>
          <w:tcPr>
            <w:tcW w:type="dxa" w:w="2268"/>
          </w:tcPr>
          <w:p>
            <w:pPr>
              <w:spacing w:before="40" w:after="40" w:line="264" w:lineRule="auto"/>
              <w:jc w:val="left"/>
            </w:pPr>
            <w:r/>
            <w:r>
              <w:rPr>
                <w:rFonts w:ascii="Times New Roman" w:hAnsi="Times New Roman" w:eastAsia="Times New Roman" w:cs="Times New Roman"/>
                <w:b w:val="0"/>
                <w:i w:val="0"/>
                <w:sz w:val="22"/>
              </w:rPr>
              <w:t>0,5</w:t>
            </w:r>
          </w:p>
        </w:tc>
        <w:tc>
          <w:tcPr>
            <w:tcW w:type="dxa" w:w="2268"/>
          </w:tcPr>
          <w:p>
            <w:pPr>
              <w:spacing w:before="40" w:after="40" w:line="264" w:lineRule="auto"/>
              <w:jc w:val="left"/>
            </w:pPr>
            <w:r/>
            <w:r>
              <w:rPr>
                <w:rFonts w:ascii="Times New Roman" w:hAnsi="Times New Roman" w:eastAsia="Times New Roman" w:cs="Times New Roman"/>
                <w:b w:val="0"/>
                <w:i w:val="0"/>
                <w:sz w:val="22"/>
              </w:rPr>
              <w:t>Ensemble đầy đủ</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Chỉ nạp được RF</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1,0</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0,0</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Dự đoán bằng Random Forest</w:t>
            </w:r>
          </w:p>
        </w:tc>
      </w:tr>
      <w:tr>
        <w:tc>
          <w:tcPr>
            <w:tcW w:type="dxa" w:w="2268"/>
          </w:tcPr>
          <w:p>
            <w:pPr>
              <w:spacing w:before="40" w:after="40" w:line="264" w:lineRule="auto"/>
              <w:jc w:val="left"/>
            </w:pPr>
            <w:r/>
            <w:r>
              <w:rPr>
                <w:rFonts w:ascii="Times New Roman" w:hAnsi="Times New Roman" w:eastAsia="Times New Roman" w:cs="Times New Roman"/>
                <w:b w:val="0"/>
                <w:i w:val="0"/>
                <w:sz w:val="22"/>
              </w:rPr>
              <w:t>Không nạp được mô hình</w:t>
            </w:r>
          </w:p>
        </w:tc>
        <w:tc>
          <w:tcPr>
            <w:tcW w:type="dxa" w:w="2268"/>
          </w:tcPr>
          <w:p>
            <w:pPr>
              <w:spacing w:before="40" w:after="40" w:line="264" w:lineRule="auto"/>
              <w:jc w:val="left"/>
            </w:pPr>
            <w:r/>
            <w:r>
              <w:rPr>
                <w:rFonts w:ascii="Times New Roman" w:hAnsi="Times New Roman" w:eastAsia="Times New Roman" w:cs="Times New Roman"/>
                <w:b w:val="0"/>
                <w:i w:val="0"/>
                <w:sz w:val="22"/>
              </w:rPr>
              <w:t>0,0</w:t>
            </w:r>
          </w:p>
        </w:tc>
        <w:tc>
          <w:tcPr>
            <w:tcW w:type="dxa" w:w="2268"/>
          </w:tcPr>
          <w:p>
            <w:pPr>
              <w:spacing w:before="40" w:after="40" w:line="264" w:lineRule="auto"/>
              <w:jc w:val="left"/>
            </w:pPr>
            <w:r/>
            <w:r>
              <w:rPr>
                <w:rFonts w:ascii="Times New Roman" w:hAnsi="Times New Roman" w:eastAsia="Times New Roman" w:cs="Times New Roman"/>
                <w:b w:val="0"/>
                <w:i w:val="0"/>
                <w:sz w:val="22"/>
              </w:rPr>
              <w:t>0,0</w:t>
            </w:r>
          </w:p>
        </w:tc>
        <w:tc>
          <w:tcPr>
            <w:tcW w:type="dxa" w:w="2268"/>
          </w:tcPr>
          <w:p>
            <w:pPr>
              <w:spacing w:before="40" w:after="40" w:line="264" w:lineRule="auto"/>
              <w:jc w:val="left"/>
            </w:pPr>
            <w:r/>
            <w:r>
              <w:rPr>
                <w:rFonts w:ascii="Times New Roman" w:hAnsi="Times New Roman" w:eastAsia="Times New Roman" w:cs="Times New Roman"/>
                <w:b w:val="0"/>
                <w:i w:val="0"/>
                <w:sz w:val="22"/>
              </w:rPr>
              <w:t>Dùng luật heuristic dự phòng</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LSTM lỗi khi suy luận</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0,5</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0,5</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LSTM dùng lại phân phối xác suất của RF, kết quả tương đương RF</w:t>
            </w:r>
          </w:p>
        </w:tc>
      </w:tr>
    </w:tbl>
    <w:p>
      <w:pPr>
        <w:spacing w:line="360" w:lineRule="auto" w:after="120"/>
        <w:ind w:firstLine="567"/>
        <w:jc w:val="both"/>
      </w:pPr>
      <w:r>
        <w:rPr>
          <w:rFonts w:ascii="Times New Roman" w:hAnsi="Times New Roman" w:eastAsia="Times New Roman" w:cs="Times New Roman"/>
          <w:b w:val="0"/>
          <w:i w:val="0"/>
          <w:sz w:val="26"/>
        </w:rPr>
        <w:t>Cơ chế dự phòng nhiều tầng giúp hệ thống không bị gián đoạn khi thiếu tệp mô hình, thiếu thư viện học sâu hoặc xảy ra lỗi trong quá trình suy luận. Đây là yêu cầu quan trọng đối với một thành phần an ninh mạng, bởi việc mất mô hình AI không được phép làm mất hoàn toàn khả năng giám sát.</w:t>
      </w:r>
    </w:p>
    <w:p>
      <w:pPr>
        <w:pStyle w:val="Heading2"/>
      </w:pPr>
      <w:r>
        <w:rPr>
          <w:rFonts w:ascii="Times New Roman" w:hAnsi="Times New Roman" w:eastAsia="Times New Roman" w:cs="Times New Roman"/>
          <w:b/>
          <w:i w:val="0"/>
          <w:sz w:val="28"/>
        </w:rPr>
        <w:t>3.4.7. Cơ chế tính điểm phát hiện sớm</w:t>
      </w:r>
    </w:p>
    <w:p>
      <w:pPr>
        <w:spacing w:line="360" w:lineRule="auto" w:after="120"/>
        <w:ind w:firstLine="567"/>
        <w:jc w:val="both"/>
      </w:pPr>
      <w:r>
        <w:rPr>
          <w:rFonts w:ascii="Times New Roman" w:hAnsi="Times New Roman" w:eastAsia="Times New Roman" w:cs="Times New Roman"/>
          <w:b w:val="0"/>
          <w:i w:val="0"/>
          <w:sz w:val="26"/>
        </w:rPr>
        <w:t>Điểm bất thường tích lũy được tính theo công thức làm mịn số mũ (Exponential Moving Average - EMA):</w:t>
      </w:r>
    </w:p>
    <w:p>
      <w:pPr>
        <w:spacing w:before="80" w:after="120" w:line="312" w:lineRule="auto"/>
        <w:jc w:val="center"/>
      </w:pPr>
      <w:r>
        <w:rPr>
          <w:rFonts w:ascii="Consolas" w:hAnsi="Consolas" w:eastAsia="Consolas" w:cs="Consolas"/>
          <w:b w:val="0"/>
          <w:i w:val="0"/>
          <w:color w:val="0B3B6B"/>
          <w:sz w:val="23"/>
        </w:rPr>
        <w:t>S_t = α × S_(t-1) + (1 - α) × p_t</w:t>
      </w:r>
    </w:p>
    <w:p>
      <w:pPr>
        <w:spacing w:line="360" w:lineRule="auto" w:after="120"/>
        <w:ind w:firstLine="567"/>
        <w:jc w:val="both"/>
      </w:pPr>
      <w:r>
        <w:rPr>
          <w:rFonts w:ascii="Times New Roman" w:hAnsi="Times New Roman" w:eastAsia="Times New Roman" w:cs="Times New Roman"/>
          <w:b w:val="0"/>
          <w:i w:val="0"/>
          <w:sz w:val="26"/>
        </w:rPr>
        <w:t>Trong đó:</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S_t</w:t>
      </w:r>
      <w:r>
        <w:rPr>
          <w:rFonts w:ascii="Times New Roman" w:hAnsi="Times New Roman" w:eastAsia="Times New Roman" w:cs="Times New Roman"/>
          <w:b w:val="0"/>
          <w:i w:val="0"/>
          <w:sz w:val="26"/>
        </w:rPr>
        <w:t xml:space="preserve"> là điểm bất thường tích lũy của IP tại bước </w:t>
      </w:r>
      <w:r>
        <w:rPr>
          <w:rFonts w:ascii="Consolas" w:hAnsi="Consolas" w:eastAsia="Consolas" w:cs="Consolas"/>
          <w:b w:val="0"/>
          <w:i w:val="0"/>
          <w:color w:val="0B3B6B"/>
          <w:sz w:val="23"/>
        </w:rPr>
        <w:t>t</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S_(t-1)</w:t>
      </w:r>
      <w:r>
        <w:rPr>
          <w:rFonts w:ascii="Times New Roman" w:hAnsi="Times New Roman" w:eastAsia="Times New Roman" w:cs="Times New Roman"/>
          <w:b w:val="0"/>
          <w:i w:val="0"/>
          <w:sz w:val="26"/>
        </w:rPr>
        <w:t xml:space="preserve"> là điểm của bước trước đó.</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p_t</w:t>
      </w:r>
      <w:r>
        <w:rPr>
          <w:rFonts w:ascii="Times New Roman" w:hAnsi="Times New Roman" w:eastAsia="Times New Roman" w:cs="Times New Roman"/>
          <w:b w:val="0"/>
          <w:i w:val="0"/>
          <w:sz w:val="26"/>
        </w:rPr>
        <w:t xml:space="preserve"> là xác suất tấn công do mô hình dự đoán tại bước </w:t>
      </w:r>
      <w:r>
        <w:rPr>
          <w:rFonts w:ascii="Consolas" w:hAnsi="Consolas" w:eastAsia="Consolas" w:cs="Consolas"/>
          <w:b w:val="0"/>
          <w:i w:val="0"/>
          <w:color w:val="0B3B6B"/>
          <w:sz w:val="23"/>
        </w:rPr>
        <w:t>t</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α</w:t>
      </w:r>
      <w:r>
        <w:rPr>
          <w:rFonts w:ascii="Times New Roman" w:hAnsi="Times New Roman" w:eastAsia="Times New Roman" w:cs="Times New Roman"/>
          <w:b w:val="0"/>
          <w:i w:val="0"/>
          <w:sz w:val="26"/>
        </w:rPr>
        <w:t xml:space="preserve"> là hệ số suy giảm, mặc định bằng 0,4.</w:t>
      </w:r>
    </w:p>
    <w:p>
      <w:pPr>
        <w:spacing w:line="360" w:lineRule="auto" w:after="120"/>
        <w:ind w:firstLine="567"/>
        <w:jc w:val="both"/>
      </w:pPr>
      <w:r>
        <w:rPr>
          <w:rFonts w:ascii="Times New Roman" w:hAnsi="Times New Roman" w:eastAsia="Times New Roman" w:cs="Times New Roman"/>
          <w:b w:val="0"/>
          <w:i w:val="0"/>
          <w:sz w:val="26"/>
        </w:rPr>
        <w:t xml:space="preserve">Công thức này cho phép điểm số vừa phản ánh lịch sử, vừa phản ứng với sự kiện mới. Khi </w:t>
      </w:r>
      <w:r>
        <w:rPr>
          <w:rFonts w:ascii="Consolas" w:hAnsi="Consolas" w:eastAsia="Consolas" w:cs="Consolas"/>
          <w:b w:val="0"/>
          <w:i w:val="0"/>
          <w:color w:val="0B3B6B"/>
          <w:sz w:val="23"/>
        </w:rPr>
        <w:t>α</w:t>
      </w:r>
      <w:r>
        <w:rPr>
          <w:rFonts w:ascii="Times New Roman" w:hAnsi="Times New Roman" w:eastAsia="Times New Roman" w:cs="Times New Roman"/>
          <w:b w:val="0"/>
          <w:i w:val="0"/>
          <w:sz w:val="26"/>
        </w:rPr>
        <w:t xml:space="preserve"> nhỏ, hệ thống phản ứng nhanh hơn với sự kiện mới nhưng dễ bị ảnh hưởng bởi nhiễu. Khi </w:t>
      </w:r>
      <w:r>
        <w:rPr>
          <w:rFonts w:ascii="Consolas" w:hAnsi="Consolas" w:eastAsia="Consolas" w:cs="Consolas"/>
          <w:b w:val="0"/>
          <w:i w:val="0"/>
          <w:color w:val="0B3B6B"/>
          <w:sz w:val="23"/>
        </w:rPr>
        <w:t>α</w:t>
      </w:r>
      <w:r>
        <w:rPr>
          <w:rFonts w:ascii="Times New Roman" w:hAnsi="Times New Roman" w:eastAsia="Times New Roman" w:cs="Times New Roman"/>
          <w:b w:val="0"/>
          <w:i w:val="0"/>
          <w:sz w:val="26"/>
        </w:rPr>
        <w:t xml:space="preserve"> lớn, điểm số ổn định hơn nhưng tăng chậm hơn. Giá trị 0,4 được chọn để cân bằng giữa độ nhạy và độ ổn định.</w:t>
      </w:r>
    </w:p>
    <w:p>
      <w:pPr>
        <w:spacing w:line="360" w:lineRule="auto" w:after="120"/>
        <w:ind w:firstLine="567"/>
        <w:jc w:val="both"/>
      </w:pPr>
      <w:r>
        <w:rPr>
          <w:rFonts w:ascii="Times New Roman" w:hAnsi="Times New Roman" w:eastAsia="Times New Roman" w:cs="Times New Roman"/>
          <w:b w:val="0"/>
          <w:i w:val="0"/>
          <w:sz w:val="26"/>
        </w:rPr>
        <w:t xml:space="preserve">Hệ thống có thêm chế độ </w:t>
      </w:r>
      <w:r>
        <w:rPr>
          <w:rFonts w:ascii="Times New Roman" w:hAnsi="Times New Roman" w:eastAsia="Times New Roman" w:cs="Times New Roman"/>
          <w:b/>
          <w:i w:val="0"/>
          <w:sz w:val="26"/>
        </w:rPr>
        <w:t>fast detection</w:t>
      </w:r>
      <w:r>
        <w:rPr>
          <w:rFonts w:ascii="Times New Roman" w:hAnsi="Times New Roman" w:eastAsia="Times New Roman" w:cs="Times New Roman"/>
          <w:b w:val="0"/>
          <w:i w:val="0"/>
          <w:sz w:val="26"/>
        </w:rPr>
        <w:t xml:space="preserve">. Nếu </w:t>
      </w:r>
      <w:r>
        <w:rPr>
          <w:rFonts w:ascii="Consolas" w:hAnsi="Consolas" w:eastAsia="Consolas" w:cs="Consolas"/>
          <w:b w:val="0"/>
          <w:i w:val="0"/>
          <w:color w:val="0B3B6B"/>
          <w:sz w:val="23"/>
        </w:rPr>
        <w:t>p_t ≥ 0,85</w:t>
      </w:r>
      <w:r>
        <w:rPr>
          <w:rFonts w:ascii="Times New Roman" w:hAnsi="Times New Roman" w:eastAsia="Times New Roman" w:cs="Times New Roman"/>
          <w:b w:val="0"/>
          <w:i w:val="0"/>
          <w:sz w:val="26"/>
        </w:rPr>
        <w:t>, điểm được cập nhật theo:</w:t>
      </w:r>
    </w:p>
    <w:p>
      <w:pPr>
        <w:spacing w:before="80" w:after="120" w:line="312" w:lineRule="auto"/>
        <w:jc w:val="center"/>
      </w:pPr>
      <w:r>
        <w:rPr>
          <w:rFonts w:ascii="Consolas" w:hAnsi="Consolas" w:eastAsia="Consolas" w:cs="Consolas"/>
          <w:b w:val="0"/>
          <w:i w:val="0"/>
          <w:color w:val="0B3B6B"/>
          <w:sz w:val="23"/>
        </w:rPr>
        <w:t>S_t = max(p_t, α × S_(t-1) + (1 - α) × p_t)</w:t>
      </w:r>
    </w:p>
    <w:p>
      <w:pPr>
        <w:spacing w:line="360" w:lineRule="auto" w:after="120"/>
        <w:ind w:firstLine="567"/>
        <w:jc w:val="both"/>
      </w:pPr>
      <w:r>
        <w:rPr>
          <w:rFonts w:ascii="Times New Roman" w:hAnsi="Times New Roman" w:eastAsia="Times New Roman" w:cs="Times New Roman"/>
          <w:b w:val="0"/>
          <w:i w:val="0"/>
          <w:sz w:val="26"/>
        </w:rPr>
        <w:t>Nhờ đó, một hành vi tấn công rõ ràng có thể kích hoạt cảnh báo ngay lập tức thay vì phải chờ điểm tích lũy tăng dần qua nhiều bước. Đây là cơ chế quan trọng để đáp ứng mục tiêu phát hiện sớm.</w:t>
      </w:r>
    </w:p>
    <w:p>
      <w:pPr>
        <w:spacing w:line="360" w:lineRule="auto" w:after="120"/>
        <w:ind w:firstLine="567"/>
        <w:jc w:val="both"/>
      </w:pPr>
      <w:r>
        <w:rPr>
          <w:rFonts w:ascii="Times New Roman" w:hAnsi="Times New Roman" w:eastAsia="Times New Roman" w:cs="Times New Roman"/>
          <w:b w:val="0"/>
          <w:i w:val="0"/>
          <w:sz w:val="26"/>
        </w:rPr>
        <w:t xml:space="preserve">Ngưỡng cảnh báo mặc định là </w:t>
      </w:r>
      <w:r>
        <w:rPr>
          <w:rFonts w:ascii="Consolas" w:hAnsi="Consolas" w:eastAsia="Consolas" w:cs="Consolas"/>
          <w:b w:val="0"/>
          <w:i w:val="0"/>
          <w:color w:val="0B3B6B"/>
          <w:sz w:val="23"/>
        </w:rPr>
        <w:t>θ = 0,6</w:t>
      </w:r>
      <w:r>
        <w:rPr>
          <w:rFonts w:ascii="Times New Roman" w:hAnsi="Times New Roman" w:eastAsia="Times New Roman" w:cs="Times New Roman"/>
          <w:b w:val="0"/>
          <w:i w:val="0"/>
          <w:sz w:val="26"/>
        </w:rPr>
        <w:t xml:space="preserve">; ngưỡng mức độ cao là </w:t>
      </w:r>
      <w:r>
        <w:rPr>
          <w:rFonts w:ascii="Consolas" w:hAnsi="Consolas" w:eastAsia="Consolas" w:cs="Consolas"/>
          <w:b w:val="0"/>
          <w:i w:val="0"/>
          <w:color w:val="0B3B6B"/>
          <w:sz w:val="23"/>
        </w:rPr>
        <w:t>0,85</w:t>
      </w:r>
      <w:r>
        <w:rPr>
          <w:rFonts w:ascii="Times New Roman" w:hAnsi="Times New Roman" w:eastAsia="Times New Roman" w:cs="Times New Roman"/>
          <w:b w:val="0"/>
          <w:i w:val="0"/>
          <w:sz w:val="26"/>
        </w:rPr>
        <w:t>. Quy tắc phân loại mức độ:</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S_t ≥ 0,85</w:t>
      </w:r>
      <w:r>
        <w:rPr>
          <w:rFonts w:ascii="Times New Roman" w:hAnsi="Times New Roman" w:eastAsia="Times New Roman" w:cs="Times New Roman"/>
          <w:b w:val="0"/>
          <w:i w:val="0"/>
          <w:sz w:val="26"/>
        </w:rPr>
        <w:t xml:space="preserve">: mức </w:t>
      </w:r>
      <w:r>
        <w:rPr>
          <w:rFonts w:ascii="Times New Roman" w:hAnsi="Times New Roman" w:eastAsia="Times New Roman" w:cs="Times New Roman"/>
          <w:b/>
          <w:i w:val="0"/>
          <w:sz w:val="26"/>
        </w:rPr>
        <w:t>Cao</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0,6 ≤ S_t &lt; 0,85</w:t>
      </w:r>
      <w:r>
        <w:rPr>
          <w:rFonts w:ascii="Times New Roman" w:hAnsi="Times New Roman" w:eastAsia="Times New Roman" w:cs="Times New Roman"/>
          <w:b w:val="0"/>
          <w:i w:val="0"/>
          <w:sz w:val="26"/>
        </w:rPr>
        <w:t xml:space="preserve">: mức </w:t>
      </w:r>
      <w:r>
        <w:rPr>
          <w:rFonts w:ascii="Times New Roman" w:hAnsi="Times New Roman" w:eastAsia="Times New Roman" w:cs="Times New Roman"/>
          <w:b/>
          <w:i w:val="0"/>
          <w:sz w:val="26"/>
        </w:rPr>
        <w:t>Trung bình</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S_t &lt; 0,6</w:t>
      </w:r>
      <w:r>
        <w:rPr>
          <w:rFonts w:ascii="Times New Roman" w:hAnsi="Times New Roman" w:eastAsia="Times New Roman" w:cs="Times New Roman"/>
          <w:b w:val="0"/>
          <w:i w:val="0"/>
          <w:sz w:val="26"/>
        </w:rPr>
        <w:t>: chưa cảnh báo.</w:t>
      </w:r>
    </w:p>
    <w:p>
      <w:pPr>
        <w:spacing w:line="360" w:lineRule="auto" w:after="120"/>
        <w:ind w:firstLine="567"/>
        <w:jc w:val="both"/>
      </w:pPr>
      <w:r>
        <w:rPr>
          <w:rFonts w:ascii="Times New Roman" w:hAnsi="Times New Roman" w:eastAsia="Times New Roman" w:cs="Times New Roman"/>
          <w:b w:val="0"/>
          <w:i w:val="0"/>
          <w:sz w:val="26"/>
        </w:rPr>
        <w:t>Bảng 3.10 minh họa quá trình tích lũy điểm qua một chuỗi sáu request SQL Injection. Đây là ví dụ mô phỏng nhằm làm rõ cơ chế, không phải kết quả đo trên một tập dữ liệu cụ thể.</w:t>
      </w:r>
    </w:p>
    <w:p>
      <w:pPr>
        <w:keepNext/>
        <w:spacing w:before="160" w:after="60" w:line="276" w:lineRule="auto"/>
        <w:jc w:val="center"/>
      </w:pPr>
      <w:r>
        <w:rPr>
          <w:rFonts w:ascii="Times New Roman" w:hAnsi="Times New Roman" w:eastAsia="Times New Roman" w:cs="Times New Roman"/>
          <w:b/>
          <w:i w:val="0"/>
          <w:sz w:val="24"/>
        </w:rPr>
        <w:t>Bảng 3.10. Ví dụ mô phỏng tích lũy điểm EMA với α = 0,4</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color="auto" w:fill="D9E2F3"/>
          </w:tcPr>
          <w:p>
            <w:pPr>
              <w:spacing w:before="40" w:after="40" w:line="264" w:lineRule="auto"/>
              <w:jc w:val="left"/>
            </w:pPr>
            <w:r/>
            <w:r>
              <w:rPr>
                <w:rFonts w:ascii="Times New Roman" w:hAnsi="Times New Roman" w:eastAsia="Times New Roman" w:cs="Times New Roman"/>
                <w:b/>
                <w:i w:val="0"/>
                <w:sz w:val="20"/>
              </w:rPr>
              <w:t>Bước</w:t>
            </w:r>
          </w:p>
        </w:tc>
        <w:tc>
          <w:tcPr>
            <w:tcW w:type="dxa" w:w="1512"/>
            <w:shd w:val="clear" w:color="auto" w:fill="D9E2F3"/>
          </w:tcPr>
          <w:p>
            <w:pPr>
              <w:spacing w:before="40" w:after="40" w:line="264" w:lineRule="auto"/>
              <w:jc w:val="left"/>
            </w:pPr>
            <w:r/>
            <w:r>
              <w:rPr>
                <w:rFonts w:ascii="Times New Roman" w:hAnsi="Times New Roman" w:eastAsia="Times New Roman" w:cs="Times New Roman"/>
                <w:b/>
                <w:i w:val="0"/>
                <w:sz w:val="20"/>
              </w:rPr>
              <w:t>Mô tả sự kiện</w:t>
            </w:r>
          </w:p>
        </w:tc>
        <w:tc>
          <w:tcPr>
            <w:tcW w:type="dxa" w:w="1512"/>
            <w:shd w:val="clear" w:color="auto" w:fill="D9E2F3"/>
          </w:tcPr>
          <w:p>
            <w:pPr>
              <w:spacing w:before="40" w:after="40" w:line="264" w:lineRule="auto"/>
              <w:jc w:val="left"/>
            </w:pPr>
            <w:r/>
            <w:r>
              <w:rPr>
                <w:rFonts w:ascii="Consolas" w:hAnsi="Consolas" w:eastAsia="Consolas" w:cs="Consolas"/>
                <w:b/>
                <w:i w:val="0"/>
                <w:color w:val="0B3B6B"/>
                <w:sz w:val="17"/>
              </w:rPr>
              <w:t>p_t</w:t>
            </w:r>
          </w:p>
        </w:tc>
        <w:tc>
          <w:tcPr>
            <w:tcW w:type="dxa" w:w="1512"/>
            <w:shd w:val="clear" w:color="auto" w:fill="D9E2F3"/>
          </w:tcPr>
          <w:p>
            <w:pPr>
              <w:spacing w:before="40" w:after="40" w:line="264" w:lineRule="auto"/>
              <w:jc w:val="left"/>
            </w:pPr>
            <w:r/>
            <w:r>
              <w:rPr>
                <w:rFonts w:ascii="Consolas" w:hAnsi="Consolas" w:eastAsia="Consolas" w:cs="Consolas"/>
                <w:b/>
                <w:i w:val="0"/>
                <w:color w:val="0B3B6B"/>
                <w:sz w:val="17"/>
              </w:rPr>
              <w:t>S_t</w:t>
            </w:r>
            <w:r>
              <w:rPr>
                <w:rFonts w:ascii="Times New Roman" w:hAnsi="Times New Roman" w:eastAsia="Times New Roman" w:cs="Times New Roman"/>
                <w:b/>
                <w:i w:val="0"/>
                <w:sz w:val="20"/>
              </w:rPr>
              <w:t xml:space="preserve"> không fast</w:t>
            </w:r>
          </w:p>
        </w:tc>
        <w:tc>
          <w:tcPr>
            <w:tcW w:type="dxa" w:w="1512"/>
            <w:shd w:val="clear" w:color="auto" w:fill="D9E2F3"/>
          </w:tcPr>
          <w:p>
            <w:pPr>
              <w:spacing w:before="40" w:after="40" w:line="264" w:lineRule="auto"/>
              <w:jc w:val="left"/>
            </w:pPr>
            <w:r/>
            <w:r>
              <w:rPr>
                <w:rFonts w:ascii="Consolas" w:hAnsi="Consolas" w:eastAsia="Consolas" w:cs="Consolas"/>
                <w:b/>
                <w:i w:val="0"/>
                <w:color w:val="0B3B6B"/>
                <w:sz w:val="17"/>
              </w:rPr>
              <w:t>S_t</w:t>
            </w:r>
            <w:r>
              <w:rPr>
                <w:rFonts w:ascii="Times New Roman" w:hAnsi="Times New Roman" w:eastAsia="Times New Roman" w:cs="Times New Roman"/>
                <w:b/>
                <w:i w:val="0"/>
                <w:sz w:val="20"/>
              </w:rPr>
              <w:t xml:space="preserve"> có fast</w:t>
            </w:r>
          </w:p>
        </w:tc>
        <w:tc>
          <w:tcPr>
            <w:tcW w:type="dxa" w:w="1512"/>
            <w:shd w:val="clear" w:color="auto" w:fill="D9E2F3"/>
          </w:tcPr>
          <w:p>
            <w:pPr>
              <w:spacing w:before="40" w:after="40" w:line="264" w:lineRule="auto"/>
              <w:jc w:val="left"/>
            </w:pPr>
            <w:r/>
            <w:r>
              <w:rPr>
                <w:rFonts w:ascii="Times New Roman" w:hAnsi="Times New Roman" w:eastAsia="Times New Roman" w:cs="Times New Roman"/>
                <w:b/>
                <w:i w:val="0"/>
                <w:sz w:val="20"/>
              </w:rPr>
              <w:t>Trạng thái</w:t>
            </w:r>
          </w:p>
        </w:tc>
      </w:tr>
      <w:tr>
        <w:tc>
          <w:tcPr>
            <w:tcW w:type="dxa" w:w="1512"/>
          </w:tcPr>
          <w:p>
            <w:pPr>
              <w:spacing w:before="40" w:after="40" w:line="264" w:lineRule="auto"/>
              <w:jc w:val="left"/>
            </w:pPr>
            <w:r/>
            <w:r>
              <w:rPr>
                <w:rFonts w:ascii="Times New Roman" w:hAnsi="Times New Roman" w:eastAsia="Times New Roman" w:cs="Times New Roman"/>
                <w:b w:val="0"/>
                <w:i w:val="0"/>
                <w:sz w:val="20"/>
              </w:rPr>
              <w:t>1</w:t>
            </w:r>
          </w:p>
        </w:tc>
        <w:tc>
          <w:tcPr>
            <w:tcW w:type="dxa" w:w="1512"/>
          </w:tcPr>
          <w:p>
            <w:pPr>
              <w:spacing w:before="40" w:after="40" w:line="264" w:lineRule="auto"/>
              <w:jc w:val="left"/>
            </w:pPr>
            <w:r/>
            <w:r>
              <w:rPr>
                <w:rFonts w:ascii="Times New Roman" w:hAnsi="Times New Roman" w:eastAsia="Times New Roman" w:cs="Times New Roman"/>
                <w:b w:val="0"/>
                <w:i w:val="0"/>
                <w:sz w:val="20"/>
              </w:rPr>
              <w:t>Request hợp lệ</w:t>
            </w:r>
          </w:p>
        </w:tc>
        <w:tc>
          <w:tcPr>
            <w:tcW w:type="dxa" w:w="1512"/>
          </w:tcPr>
          <w:p>
            <w:pPr>
              <w:spacing w:before="40" w:after="40" w:line="264" w:lineRule="auto"/>
              <w:jc w:val="left"/>
            </w:pPr>
            <w:r/>
            <w:r>
              <w:rPr>
                <w:rFonts w:ascii="Times New Roman" w:hAnsi="Times New Roman" w:eastAsia="Times New Roman" w:cs="Times New Roman"/>
                <w:b w:val="0"/>
                <w:i w:val="0"/>
                <w:sz w:val="20"/>
              </w:rPr>
              <w:t>0,20</w:t>
            </w:r>
          </w:p>
        </w:tc>
        <w:tc>
          <w:tcPr>
            <w:tcW w:type="dxa" w:w="1512"/>
          </w:tcPr>
          <w:p>
            <w:pPr>
              <w:spacing w:before="40" w:after="40" w:line="264" w:lineRule="auto"/>
              <w:jc w:val="left"/>
            </w:pPr>
            <w:r/>
            <w:r>
              <w:rPr>
                <w:rFonts w:ascii="Times New Roman" w:hAnsi="Times New Roman" w:eastAsia="Times New Roman" w:cs="Times New Roman"/>
                <w:b w:val="0"/>
                <w:i w:val="0"/>
                <w:sz w:val="20"/>
              </w:rPr>
              <w:t>0,1200</w:t>
            </w:r>
          </w:p>
        </w:tc>
        <w:tc>
          <w:tcPr>
            <w:tcW w:type="dxa" w:w="1512"/>
          </w:tcPr>
          <w:p>
            <w:pPr>
              <w:spacing w:before="40" w:after="40" w:line="264" w:lineRule="auto"/>
              <w:jc w:val="left"/>
            </w:pPr>
            <w:r/>
            <w:r>
              <w:rPr>
                <w:rFonts w:ascii="Times New Roman" w:hAnsi="Times New Roman" w:eastAsia="Times New Roman" w:cs="Times New Roman"/>
                <w:b w:val="0"/>
                <w:i w:val="0"/>
                <w:sz w:val="20"/>
              </w:rPr>
              <w:t>0,1200</w:t>
            </w:r>
          </w:p>
        </w:tc>
        <w:tc>
          <w:tcPr>
            <w:tcW w:type="dxa" w:w="1512"/>
          </w:tcPr>
          <w:p>
            <w:pPr>
              <w:spacing w:before="40" w:after="40" w:line="264" w:lineRule="auto"/>
              <w:jc w:val="left"/>
            </w:pPr>
            <w:r/>
            <w:r>
              <w:rPr>
                <w:rFonts w:ascii="Times New Roman" w:hAnsi="Times New Roman" w:eastAsia="Times New Roman" w:cs="Times New Roman"/>
                <w:b w:val="0"/>
                <w:i w:val="0"/>
                <w:sz w:val="20"/>
              </w:rPr>
              <w:t>Chưa cảnh báo</w:t>
            </w:r>
          </w:p>
        </w:tc>
      </w:tr>
      <w:tr>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2</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Thêm dấu nháy đơn</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0,40</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0,2880</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0,2880</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Chưa cảnh báo</w:t>
            </w:r>
          </w:p>
        </w:tc>
      </w:tr>
      <w:tr>
        <w:tc>
          <w:tcPr>
            <w:tcW w:type="dxa" w:w="1512"/>
          </w:tcPr>
          <w:p>
            <w:pPr>
              <w:spacing w:before="40" w:after="40" w:line="264" w:lineRule="auto"/>
              <w:jc w:val="left"/>
            </w:pPr>
            <w:r/>
            <w:r>
              <w:rPr>
                <w:rFonts w:ascii="Times New Roman" w:hAnsi="Times New Roman" w:eastAsia="Times New Roman" w:cs="Times New Roman"/>
                <w:b w:val="0"/>
                <w:i w:val="0"/>
                <w:sz w:val="20"/>
              </w:rPr>
              <w:t>3</w:t>
            </w:r>
          </w:p>
        </w:tc>
        <w:tc>
          <w:tcPr>
            <w:tcW w:type="dxa" w:w="1512"/>
          </w:tcPr>
          <w:p>
            <w:pPr>
              <w:spacing w:before="40" w:after="40" w:line="264" w:lineRule="auto"/>
              <w:jc w:val="left"/>
            </w:pPr>
            <w:r/>
            <w:r>
              <w:rPr>
                <w:rFonts w:ascii="Times New Roman" w:hAnsi="Times New Roman" w:eastAsia="Times New Roman" w:cs="Times New Roman"/>
                <w:b w:val="0"/>
                <w:i w:val="0"/>
                <w:sz w:val="20"/>
              </w:rPr>
              <w:t xml:space="preserve">Thử </w:t>
            </w:r>
            <w:r>
              <w:rPr>
                <w:rFonts w:ascii="Consolas" w:hAnsi="Consolas" w:eastAsia="Consolas" w:cs="Consolas"/>
                <w:b w:val="0"/>
                <w:i w:val="0"/>
                <w:color w:val="0B3B6B"/>
                <w:sz w:val="17"/>
              </w:rPr>
              <w:t>OR 1=1</w:t>
            </w:r>
          </w:p>
        </w:tc>
        <w:tc>
          <w:tcPr>
            <w:tcW w:type="dxa" w:w="1512"/>
          </w:tcPr>
          <w:p>
            <w:pPr>
              <w:spacing w:before="40" w:after="40" w:line="264" w:lineRule="auto"/>
              <w:jc w:val="left"/>
            </w:pPr>
            <w:r/>
            <w:r>
              <w:rPr>
                <w:rFonts w:ascii="Times New Roman" w:hAnsi="Times New Roman" w:eastAsia="Times New Roman" w:cs="Times New Roman"/>
                <w:b w:val="0"/>
                <w:i w:val="0"/>
                <w:sz w:val="20"/>
              </w:rPr>
              <w:t>0,70</w:t>
            </w:r>
          </w:p>
        </w:tc>
        <w:tc>
          <w:tcPr>
            <w:tcW w:type="dxa" w:w="1512"/>
          </w:tcPr>
          <w:p>
            <w:pPr>
              <w:spacing w:before="40" w:after="40" w:line="264" w:lineRule="auto"/>
              <w:jc w:val="left"/>
            </w:pPr>
            <w:r/>
            <w:r>
              <w:rPr>
                <w:rFonts w:ascii="Times New Roman" w:hAnsi="Times New Roman" w:eastAsia="Times New Roman" w:cs="Times New Roman"/>
                <w:b w:val="0"/>
                <w:i w:val="0"/>
                <w:sz w:val="20"/>
              </w:rPr>
              <w:t>0,5352</w:t>
            </w:r>
          </w:p>
        </w:tc>
        <w:tc>
          <w:tcPr>
            <w:tcW w:type="dxa" w:w="1512"/>
          </w:tcPr>
          <w:p>
            <w:pPr>
              <w:spacing w:before="40" w:after="40" w:line="264" w:lineRule="auto"/>
              <w:jc w:val="left"/>
            </w:pPr>
            <w:r/>
            <w:r>
              <w:rPr>
                <w:rFonts w:ascii="Times New Roman" w:hAnsi="Times New Roman" w:eastAsia="Times New Roman" w:cs="Times New Roman"/>
                <w:b w:val="0"/>
                <w:i w:val="0"/>
                <w:sz w:val="20"/>
              </w:rPr>
              <w:t>0,5352</w:t>
            </w:r>
          </w:p>
        </w:tc>
        <w:tc>
          <w:tcPr>
            <w:tcW w:type="dxa" w:w="1512"/>
          </w:tcPr>
          <w:p>
            <w:pPr>
              <w:spacing w:before="40" w:after="40" w:line="264" w:lineRule="auto"/>
              <w:jc w:val="left"/>
            </w:pPr>
            <w:r/>
            <w:r>
              <w:rPr>
                <w:rFonts w:ascii="Times New Roman" w:hAnsi="Times New Roman" w:eastAsia="Times New Roman" w:cs="Times New Roman"/>
                <w:b w:val="0"/>
                <w:i w:val="0"/>
                <w:sz w:val="20"/>
              </w:rPr>
              <w:t>Chưa cảnh báo</w:t>
            </w:r>
          </w:p>
        </w:tc>
      </w:tr>
      <w:tr>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4</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 xml:space="preserve">Thử </w:t>
            </w:r>
            <w:r>
              <w:rPr>
                <w:rFonts w:ascii="Consolas" w:hAnsi="Consolas" w:eastAsia="Consolas" w:cs="Consolas"/>
                <w:b w:val="0"/>
                <w:i w:val="0"/>
                <w:color w:val="0B3B6B"/>
                <w:sz w:val="17"/>
              </w:rPr>
              <w:t>UNION SELECT</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0,90</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0,7541</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0,9000</w:t>
            </w:r>
          </w:p>
        </w:tc>
        <w:tc>
          <w:tcPr>
            <w:tcW w:type="dxa" w:w="1512"/>
            <w:shd w:val="clear" w:color="auto" w:fill="F5F8FC"/>
          </w:tcPr>
          <w:p>
            <w:pPr>
              <w:spacing w:before="40" w:after="40" w:line="264" w:lineRule="auto"/>
              <w:jc w:val="left"/>
            </w:pPr>
            <w:r/>
            <w:r>
              <w:rPr>
                <w:rFonts w:ascii="Times New Roman" w:hAnsi="Times New Roman" w:eastAsia="Times New Roman" w:cs="Times New Roman"/>
                <w:b/>
                <w:i w:val="0"/>
                <w:sz w:val="20"/>
              </w:rPr>
              <w:t>Cảnh báo</w:t>
            </w:r>
          </w:p>
        </w:tc>
      </w:tr>
      <w:tr>
        <w:tc>
          <w:tcPr>
            <w:tcW w:type="dxa" w:w="1512"/>
          </w:tcPr>
          <w:p>
            <w:pPr>
              <w:spacing w:before="40" w:after="40" w:line="264" w:lineRule="auto"/>
              <w:jc w:val="left"/>
            </w:pPr>
            <w:r/>
            <w:r>
              <w:rPr>
                <w:rFonts w:ascii="Times New Roman" w:hAnsi="Times New Roman" w:eastAsia="Times New Roman" w:cs="Times New Roman"/>
                <w:b w:val="0"/>
                <w:i w:val="0"/>
                <w:sz w:val="20"/>
              </w:rPr>
              <w:t>5</w:t>
            </w:r>
          </w:p>
        </w:tc>
        <w:tc>
          <w:tcPr>
            <w:tcW w:type="dxa" w:w="1512"/>
          </w:tcPr>
          <w:p>
            <w:pPr>
              <w:spacing w:before="40" w:after="40" w:line="264" w:lineRule="auto"/>
              <w:jc w:val="left"/>
            </w:pPr>
            <w:r/>
            <w:r>
              <w:rPr>
                <w:rFonts w:ascii="Times New Roman" w:hAnsi="Times New Roman" w:eastAsia="Times New Roman" w:cs="Times New Roman"/>
                <w:b w:val="0"/>
                <w:i w:val="0"/>
                <w:sz w:val="20"/>
              </w:rPr>
              <w:t>Đọc dữ liệu qua UNION</w:t>
            </w:r>
          </w:p>
        </w:tc>
        <w:tc>
          <w:tcPr>
            <w:tcW w:type="dxa" w:w="1512"/>
          </w:tcPr>
          <w:p>
            <w:pPr>
              <w:spacing w:before="40" w:after="40" w:line="264" w:lineRule="auto"/>
              <w:jc w:val="left"/>
            </w:pPr>
            <w:r/>
            <w:r>
              <w:rPr>
                <w:rFonts w:ascii="Times New Roman" w:hAnsi="Times New Roman" w:eastAsia="Times New Roman" w:cs="Times New Roman"/>
                <w:b w:val="0"/>
                <w:i w:val="0"/>
                <w:sz w:val="20"/>
              </w:rPr>
              <w:t>0,95</w:t>
            </w:r>
          </w:p>
        </w:tc>
        <w:tc>
          <w:tcPr>
            <w:tcW w:type="dxa" w:w="1512"/>
          </w:tcPr>
          <w:p>
            <w:pPr>
              <w:spacing w:before="40" w:after="40" w:line="264" w:lineRule="auto"/>
              <w:jc w:val="left"/>
            </w:pPr>
            <w:r/>
            <w:r>
              <w:rPr>
                <w:rFonts w:ascii="Times New Roman" w:hAnsi="Times New Roman" w:eastAsia="Times New Roman" w:cs="Times New Roman"/>
                <w:b w:val="0"/>
                <w:i w:val="0"/>
                <w:sz w:val="20"/>
              </w:rPr>
              <w:t>0,8716</w:t>
            </w:r>
          </w:p>
        </w:tc>
        <w:tc>
          <w:tcPr>
            <w:tcW w:type="dxa" w:w="1512"/>
          </w:tcPr>
          <w:p>
            <w:pPr>
              <w:spacing w:before="40" w:after="40" w:line="264" w:lineRule="auto"/>
              <w:jc w:val="left"/>
            </w:pPr>
            <w:r/>
            <w:r>
              <w:rPr>
                <w:rFonts w:ascii="Times New Roman" w:hAnsi="Times New Roman" w:eastAsia="Times New Roman" w:cs="Times New Roman"/>
                <w:b w:val="0"/>
                <w:i w:val="0"/>
                <w:sz w:val="20"/>
              </w:rPr>
              <w:t>0,9500</w:t>
            </w:r>
          </w:p>
        </w:tc>
        <w:tc>
          <w:tcPr>
            <w:tcW w:type="dxa" w:w="1512"/>
          </w:tcPr>
          <w:p>
            <w:pPr>
              <w:spacing w:before="40" w:after="40" w:line="264" w:lineRule="auto"/>
              <w:jc w:val="left"/>
            </w:pPr>
            <w:r/>
            <w:r>
              <w:rPr>
                <w:rFonts w:ascii="Times New Roman" w:hAnsi="Times New Roman" w:eastAsia="Times New Roman" w:cs="Times New Roman"/>
                <w:b/>
                <w:i w:val="0"/>
                <w:sz w:val="20"/>
              </w:rPr>
              <w:t>Cảnh báo mức Cao</w:t>
            </w:r>
          </w:p>
        </w:tc>
      </w:tr>
      <w:tr>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6</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 xml:space="preserve">Thử </w:t>
            </w:r>
            <w:r>
              <w:rPr>
                <w:rFonts w:ascii="Consolas" w:hAnsi="Consolas" w:eastAsia="Consolas" w:cs="Consolas"/>
                <w:b w:val="0"/>
                <w:i w:val="0"/>
                <w:color w:val="0B3B6B"/>
                <w:sz w:val="17"/>
              </w:rPr>
              <w:t>sleep(5)</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0,95</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0,9187</w:t>
            </w:r>
          </w:p>
        </w:tc>
        <w:tc>
          <w:tcPr>
            <w:tcW w:type="dxa" w:w="1512"/>
            <w:shd w:val="clear" w:color="auto" w:fill="F5F8FC"/>
          </w:tcPr>
          <w:p>
            <w:pPr>
              <w:spacing w:before="40" w:after="40" w:line="264" w:lineRule="auto"/>
              <w:jc w:val="left"/>
            </w:pPr>
            <w:r/>
            <w:r>
              <w:rPr>
                <w:rFonts w:ascii="Times New Roman" w:hAnsi="Times New Roman" w:eastAsia="Times New Roman" w:cs="Times New Roman"/>
                <w:b w:val="0"/>
                <w:i w:val="0"/>
                <w:sz w:val="20"/>
              </w:rPr>
              <w:t>0,9500</w:t>
            </w:r>
          </w:p>
        </w:tc>
        <w:tc>
          <w:tcPr>
            <w:tcW w:type="dxa" w:w="1512"/>
            <w:shd w:val="clear" w:color="auto" w:fill="F5F8FC"/>
          </w:tcPr>
          <w:p>
            <w:pPr>
              <w:spacing w:before="40" w:after="40" w:line="264" w:lineRule="auto"/>
              <w:jc w:val="left"/>
            </w:pPr>
            <w:r/>
            <w:r>
              <w:rPr>
                <w:rFonts w:ascii="Times New Roman" w:hAnsi="Times New Roman" w:eastAsia="Times New Roman" w:cs="Times New Roman"/>
                <w:b/>
                <w:i w:val="0"/>
                <w:sz w:val="20"/>
              </w:rPr>
              <w:t>Cảnh báo mức Cao</w:t>
            </w:r>
          </w:p>
        </w:tc>
      </w:tr>
    </w:tbl>
    <w:p>
      <w:pPr>
        <w:spacing w:line="360" w:lineRule="auto" w:after="120"/>
        <w:ind w:firstLine="567"/>
        <w:jc w:val="both"/>
      </w:pPr>
      <w:r>
        <w:rPr>
          <w:rFonts w:ascii="Times New Roman" w:hAnsi="Times New Roman" w:eastAsia="Times New Roman" w:cs="Times New Roman"/>
          <w:b w:val="0"/>
          <w:i w:val="0"/>
          <w:sz w:val="26"/>
        </w:rPr>
        <w:t>Ở bước 4, nếu không bật fast detection, điểm 0,7541 vẫn vượt ngưỡng 0,6 và tạo cảnh báo mức Trung bình. Khi bật fast detection, điểm nhảy lên 0,9 và cảnh báo được phân loại mức Cao ngay tại bước 4. Trong cả hai trường hợp, hệ thống đều cảnh báo trước khi chuỗi tấn công kết thúc, thể hiện đúng mục tiêu phát hiện sớm.</w:t>
      </w:r>
    </w:p>
    <w:p>
      <w:pPr>
        <w:spacing w:line="360" w:lineRule="auto" w:after="120"/>
        <w:ind w:firstLine="567"/>
        <w:jc w:val="both"/>
      </w:pPr>
      <w:r>
        <w:rPr>
          <w:rFonts w:ascii="Times New Roman" w:hAnsi="Times New Roman" w:eastAsia="Times New Roman" w:cs="Times New Roman"/>
          <w:b w:val="0"/>
          <w:i w:val="0"/>
          <w:sz w:val="26"/>
        </w:rPr>
        <w:t>Bộ chấm điểm lưu trạng thái riêng cho từng IP và có cơ chế reset: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Khi quản trị viên bấm </w:t>
      </w:r>
      <w:r>
        <w:rPr>
          <w:rFonts w:ascii="Times New Roman" w:hAnsi="Times New Roman" w:eastAsia="Times New Roman" w:cs="Times New Roman"/>
          <w:b/>
          <w:i w:val="0"/>
          <w:sz w:val="26"/>
        </w:rPr>
        <w:t>Bỏ qua</w:t>
      </w:r>
      <w:r>
        <w:rPr>
          <w:rFonts w:ascii="Times New Roman" w:hAnsi="Times New Roman" w:eastAsia="Times New Roman" w:cs="Times New Roman"/>
          <w:b w:val="0"/>
          <w:i w:val="0"/>
          <w:sz w:val="26"/>
        </w:rPr>
        <w:t>, điểm của IP được đặt lại về 0 và cooldown bị xóa để cuộc tấn công mới có thể được cảnh báo ngay.</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Khi IP không còn sự kiện trong khoảng thời gian bằng cửa sổ trượt, trạng thái cửa sổ và điểm số được xóa trong tiến trình bảo trì định kỳ.</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Cảnh báo trùng cho cùng cặp </w:t>
      </w:r>
      <w:r>
        <w:rPr>
          <w:rFonts w:ascii="Consolas" w:hAnsi="Consolas" w:eastAsia="Consolas" w:cs="Consolas"/>
          <w:b w:val="0"/>
          <w:i w:val="0"/>
          <w:color w:val="0B3B6B"/>
          <w:sz w:val="23"/>
        </w:rPr>
        <w:t>(IP, loại tấn công)</w:t>
      </w:r>
      <w:r>
        <w:rPr>
          <w:rFonts w:ascii="Times New Roman" w:hAnsi="Times New Roman" w:eastAsia="Times New Roman" w:cs="Times New Roman"/>
          <w:b w:val="0"/>
          <w:i w:val="0"/>
          <w:sz w:val="26"/>
        </w:rPr>
        <w:t xml:space="preserve"> bị chặn trong 30 giây để tránh báo lặp vô hạn.</w:t>
      </w:r>
    </w:p>
    <w:p>
      <w:pPr>
        <w:pStyle w:val="Heading2"/>
      </w:pPr>
      <w:r>
        <w:rPr>
          <w:rFonts w:ascii="Times New Roman" w:hAnsi="Times New Roman" w:eastAsia="Times New Roman" w:cs="Times New Roman"/>
          <w:b/>
          <w:i w:val="0"/>
          <w:sz w:val="28"/>
        </w:rPr>
        <w:t>3.4.8. Luật chuyên gia và kiểm soát báo nhầm</w:t>
      </w:r>
    </w:p>
    <w:p>
      <w:pPr>
        <w:spacing w:line="360" w:lineRule="auto" w:after="120"/>
        <w:ind w:firstLine="567"/>
        <w:jc w:val="both"/>
      </w:pPr>
      <w:r>
        <w:rPr>
          <w:rFonts w:ascii="Times New Roman" w:hAnsi="Times New Roman" w:eastAsia="Times New Roman" w:cs="Times New Roman"/>
          <w:b w:val="0"/>
          <w:i w:val="0"/>
          <w:sz w:val="26"/>
        </w:rPr>
        <w:t>Mô hình học máy có thể bỏ sót những hành vi có dấu hiệu rất rõ nhưng chưa đủ mẫu huấn luyện. Vì vậy, hệ thống bổ sung hai nhóm luật: luật flow và luật HTTP fast-track. Các luật này chỉ kích hoạt khi có bằng chứng cụ thể, tránh biến mọi bất thường nhỏ thành cảnh báo.</w:t>
      </w:r>
    </w:p>
    <w:p>
      <w:pPr>
        <w:pStyle w:val="Heading3"/>
      </w:pPr>
      <w:r>
        <w:rPr>
          <w:rFonts w:ascii="Times New Roman" w:hAnsi="Times New Roman" w:eastAsia="Times New Roman" w:cs="Times New Roman"/>
          <w:b/>
          <w:i w:val="0"/>
          <w:sz w:val="26"/>
        </w:rPr>
        <w:t>Luật flow</w:t>
      </w:r>
    </w:p>
    <w:p>
      <w:pPr>
        <w:keepNext/>
        <w:spacing w:before="160" w:after="60" w:line="276" w:lineRule="auto"/>
        <w:jc w:val="center"/>
      </w:pPr>
      <w:r>
        <w:rPr>
          <w:rFonts w:ascii="Times New Roman" w:hAnsi="Times New Roman" w:eastAsia="Times New Roman" w:cs="Times New Roman"/>
          <w:b/>
          <w:i w:val="0"/>
          <w:sz w:val="24"/>
        </w:rPr>
        <w:t>Bảng 3.11. Ngưỡng luật phát hiện hành vi flow</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Hành vi</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Điều kiện kích hoạt</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Ý nghĩa</w:t>
            </w:r>
          </w:p>
        </w:tc>
      </w:tr>
      <w:tr>
        <w:tc>
          <w:tcPr>
            <w:tcW w:type="dxa" w:w="3024"/>
          </w:tcPr>
          <w:p>
            <w:pPr>
              <w:spacing w:before="40" w:after="40" w:line="264" w:lineRule="auto"/>
              <w:jc w:val="left"/>
            </w:pPr>
            <w:r/>
            <w:r>
              <w:rPr>
                <w:rFonts w:ascii="Times New Roman" w:hAnsi="Times New Roman" w:eastAsia="Times New Roman" w:cs="Times New Roman"/>
                <w:b w:val="0"/>
                <w:i w:val="0"/>
                <w:sz w:val="22"/>
              </w:rPr>
              <w:t>Quét cổng</w:t>
            </w:r>
          </w:p>
        </w:tc>
        <w:tc>
          <w:tcPr>
            <w:tcW w:type="dxa" w:w="3024"/>
          </w:tcPr>
          <w:p>
            <w:pPr>
              <w:spacing w:before="40" w:after="40" w:line="264" w:lineRule="auto"/>
              <w:jc w:val="left"/>
            </w:pPr>
            <w:r/>
            <w:r>
              <w:rPr>
                <w:rFonts w:ascii="Consolas" w:hAnsi="Consolas" w:eastAsia="Consolas" w:cs="Consolas"/>
                <w:b w:val="0"/>
                <w:i w:val="0"/>
                <w:color w:val="0B3B6B"/>
                <w:sz w:val="19"/>
              </w:rPr>
              <w:t>unique_dst_ports ≥ 12</w:t>
            </w:r>
          </w:p>
        </w:tc>
        <w:tc>
          <w:tcPr>
            <w:tcW w:type="dxa" w:w="3024"/>
          </w:tcPr>
          <w:p>
            <w:pPr>
              <w:spacing w:before="40" w:after="40" w:line="264" w:lineRule="auto"/>
              <w:jc w:val="left"/>
            </w:pPr>
            <w:r/>
            <w:r>
              <w:rPr>
                <w:rFonts w:ascii="Times New Roman" w:hAnsi="Times New Roman" w:eastAsia="Times New Roman" w:cs="Times New Roman"/>
                <w:b w:val="0"/>
                <w:i w:val="0"/>
                <w:sz w:val="22"/>
              </w:rPr>
              <w:t>IP kết nối tới nhiều cổng đích khác nhau</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Quét cổng chậm</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short_flow_count ≥ 15</w:t>
            </w:r>
            <w:r>
              <w:rPr>
                <w:rFonts w:ascii="Times New Roman" w:hAnsi="Times New Roman" w:eastAsia="Times New Roman" w:cs="Times New Roman"/>
                <w:b w:val="0"/>
                <w:i w:val="0"/>
                <w:sz w:val="22"/>
              </w:rPr>
              <w:t xml:space="preserve"> và </w:t>
            </w:r>
            <w:r>
              <w:rPr>
                <w:rFonts w:ascii="Consolas" w:hAnsi="Consolas" w:eastAsia="Consolas" w:cs="Consolas"/>
                <w:b w:val="0"/>
                <w:i w:val="0"/>
                <w:color w:val="0B3B6B"/>
                <w:sz w:val="19"/>
              </w:rPr>
              <w:t>unique_dst_ports ≥ 4</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Nhiều luồng ngắn trải trên nhiều cổng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DoS flood</w:t>
            </w:r>
          </w:p>
        </w:tc>
        <w:tc>
          <w:tcPr>
            <w:tcW w:type="dxa" w:w="3024"/>
          </w:tcPr>
          <w:p>
            <w:pPr>
              <w:spacing w:before="40" w:after="40" w:line="264" w:lineRule="auto"/>
              <w:jc w:val="left"/>
            </w:pPr>
            <w:r/>
            <w:r>
              <w:rPr>
                <w:rFonts w:ascii="Consolas" w:hAnsi="Consolas" w:eastAsia="Consolas" w:cs="Consolas"/>
                <w:b w:val="0"/>
                <w:i w:val="0"/>
                <w:color w:val="0B3B6B"/>
                <w:sz w:val="19"/>
              </w:rPr>
              <w:t>peak_flow_pps ≥ 400</w:t>
            </w:r>
          </w:p>
        </w:tc>
        <w:tc>
          <w:tcPr>
            <w:tcW w:type="dxa" w:w="3024"/>
          </w:tcPr>
          <w:p>
            <w:pPr>
              <w:spacing w:before="40" w:after="40" w:line="264" w:lineRule="auto"/>
              <w:jc w:val="left"/>
            </w:pPr>
            <w:r/>
            <w:r>
              <w:rPr>
                <w:rFonts w:ascii="Times New Roman" w:hAnsi="Times New Roman" w:eastAsia="Times New Roman" w:cs="Times New Roman"/>
                <w:b w:val="0"/>
                <w:i w:val="0"/>
                <w:sz w:val="22"/>
              </w:rPr>
              <w:t>Một luồng có tốc độ gói rất cao</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DoS bùng nổ</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short_flow_count ≥ 18</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window_span_seconds ≤ 3</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window_total_pkts ≥ 800</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Nhiều luồng ngắn dồn dập với khối lượng gói lớn</w:t>
            </w:r>
          </w:p>
        </w:tc>
      </w:tr>
    </w:tbl>
    <w:p>
      <w:pPr>
        <w:spacing w:line="360" w:lineRule="auto" w:after="120"/>
        <w:ind w:firstLine="567"/>
        <w:jc w:val="both"/>
      </w:pPr>
      <w:r>
        <w:rPr>
          <w:rFonts w:ascii="Times New Roman" w:hAnsi="Times New Roman" w:eastAsia="Times New Roman" w:cs="Times New Roman"/>
          <w:b w:val="0"/>
          <w:i w:val="0"/>
          <w:sz w:val="26"/>
        </w:rPr>
        <w:t>Các ngưỡng này được chọn đủ chặt để không báo nhầm lưu lượng duyệt web, SSH, DNS, cập nhật hệ thống hoặc dashboard nội bộ. Khi một luật flow kích hoạt, xác suất tấn công được gán tương ứng 0,95 cho quét cổng và 0,96 cho DoS, sau đó đưa vào bộ chấm điểm EMA.</w:t>
      </w:r>
    </w:p>
    <w:p>
      <w:pPr>
        <w:pStyle w:val="Heading3"/>
      </w:pPr>
      <w:r>
        <w:rPr>
          <w:rFonts w:ascii="Times New Roman" w:hAnsi="Times New Roman" w:eastAsia="Times New Roman" w:cs="Times New Roman"/>
          <w:b/>
          <w:i w:val="0"/>
          <w:sz w:val="26"/>
        </w:rPr>
        <w:t>Luật HTTP fast-track</w:t>
      </w:r>
    </w:p>
    <w:p>
      <w:pPr>
        <w:keepNext/>
        <w:spacing w:before="160" w:after="60" w:line="276" w:lineRule="auto"/>
        <w:jc w:val="center"/>
      </w:pPr>
      <w:r>
        <w:rPr>
          <w:rFonts w:ascii="Times New Roman" w:hAnsi="Times New Roman" w:eastAsia="Times New Roman" w:cs="Times New Roman"/>
          <w:b/>
          <w:i w:val="0"/>
          <w:sz w:val="24"/>
        </w:rPr>
        <w:t>Bảng 3.12. Luật HTTP fast-track</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Loại tấn công</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Bằng chứng kích hoạt</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Xác suất gán</w:t>
            </w:r>
          </w:p>
        </w:tc>
      </w:tr>
      <w:tr>
        <w:tc>
          <w:tcPr>
            <w:tcW w:type="dxa" w:w="3024"/>
          </w:tcPr>
          <w:p>
            <w:pPr>
              <w:spacing w:before="40" w:after="40" w:line="264" w:lineRule="auto"/>
              <w:jc w:val="left"/>
            </w:pPr>
            <w:r/>
            <w:r>
              <w:rPr>
                <w:rFonts w:ascii="Times New Roman" w:hAnsi="Times New Roman" w:eastAsia="Times New Roman" w:cs="Times New Roman"/>
                <w:b w:val="0"/>
                <w:i w:val="0"/>
                <w:sz w:val="22"/>
              </w:rPr>
              <w:t>SQL Injection</w:t>
            </w:r>
          </w:p>
        </w:tc>
        <w:tc>
          <w:tcPr>
            <w:tcW w:type="dxa" w:w="3024"/>
          </w:tcPr>
          <w:p>
            <w:pPr>
              <w:spacing w:before="40" w:after="40" w:line="264" w:lineRule="auto"/>
              <w:jc w:val="left"/>
            </w:pPr>
            <w:r/>
            <w:r>
              <w:rPr>
                <w:rFonts w:ascii="Times New Roman" w:hAnsi="Times New Roman" w:eastAsia="Times New Roman" w:cs="Times New Roman"/>
                <w:b w:val="0"/>
                <w:i w:val="0"/>
                <w:sz w:val="22"/>
              </w:rPr>
              <w:t xml:space="preserve">User-Agent chứa </w:t>
            </w:r>
            <w:r>
              <w:rPr>
                <w:rFonts w:ascii="Consolas" w:hAnsi="Consolas" w:eastAsia="Consolas" w:cs="Consolas"/>
                <w:b w:val="0"/>
                <w:i w:val="0"/>
                <w:color w:val="0B3B6B"/>
                <w:sz w:val="19"/>
              </w:rPr>
              <w:t>sqlmap</w:t>
            </w:r>
            <w:r>
              <w:rPr>
                <w:rFonts w:ascii="Times New Roman" w:hAnsi="Times New Roman" w:eastAsia="Times New Roman" w:cs="Times New Roman"/>
                <w:b w:val="0"/>
                <w:i w:val="0"/>
                <w:sz w:val="22"/>
              </w:rPr>
              <w:t xml:space="preserve"> hoặc </w:t>
            </w:r>
            <w:r>
              <w:rPr>
                <w:rFonts w:ascii="Consolas" w:hAnsi="Consolas" w:eastAsia="Consolas" w:cs="Consolas"/>
                <w:b w:val="0"/>
                <w:i w:val="0"/>
                <w:color w:val="0B3B6B"/>
                <w:sz w:val="19"/>
              </w:rPr>
              <w:t>havij</w:t>
            </w:r>
          </w:p>
        </w:tc>
        <w:tc>
          <w:tcPr>
            <w:tcW w:type="dxa" w:w="3024"/>
          </w:tcPr>
          <w:p>
            <w:pPr>
              <w:spacing w:before="40" w:after="40" w:line="264" w:lineRule="auto"/>
              <w:jc w:val="left"/>
            </w:pPr>
            <w:r/>
            <w:r>
              <w:rPr>
                <w:rFonts w:ascii="Times New Roman" w:hAnsi="Times New Roman" w:eastAsia="Times New Roman" w:cs="Times New Roman"/>
                <w:b w:val="0"/>
                <w:i w:val="0"/>
                <w:sz w:val="22"/>
              </w:rPr>
              <w:t>0,98</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SQL Injection</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sql_keyword_count ≥ 2</w:t>
            </w:r>
            <w:r>
              <w:rPr>
                <w:rFonts w:ascii="Times New Roman" w:hAnsi="Times New Roman" w:eastAsia="Times New Roman" w:cs="Times New Roman"/>
                <w:b w:val="0"/>
                <w:i w:val="0"/>
                <w:sz w:val="22"/>
              </w:rPr>
              <w:t xml:space="preserve"> và </w:t>
            </w:r>
            <w:r>
              <w:rPr>
                <w:rFonts w:ascii="Consolas" w:hAnsi="Consolas" w:eastAsia="Consolas" w:cs="Consolas"/>
                <w:b w:val="0"/>
                <w:i w:val="0"/>
                <w:color w:val="0B3B6B"/>
                <w:sz w:val="19"/>
              </w:rPr>
              <w:t>special_char_count ≥ 3</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0,98</w:t>
            </w:r>
          </w:p>
        </w:tc>
      </w:tr>
      <w:tr>
        <w:tc>
          <w:tcPr>
            <w:tcW w:type="dxa" w:w="3024"/>
          </w:tcPr>
          <w:p>
            <w:pPr>
              <w:spacing w:before="40" w:after="40" w:line="264" w:lineRule="auto"/>
              <w:jc w:val="left"/>
            </w:pPr>
            <w:r/>
            <w:r>
              <w:rPr>
                <w:rFonts w:ascii="Times New Roman" w:hAnsi="Times New Roman" w:eastAsia="Times New Roman" w:cs="Times New Roman"/>
                <w:b w:val="0"/>
                <w:i w:val="0"/>
                <w:sz w:val="22"/>
              </w:rPr>
              <w:t>SQL Injection</w:t>
            </w:r>
          </w:p>
        </w:tc>
        <w:tc>
          <w:tcPr>
            <w:tcW w:type="dxa" w:w="3024"/>
          </w:tcPr>
          <w:p>
            <w:pPr>
              <w:spacing w:before="40" w:after="40" w:line="264" w:lineRule="auto"/>
              <w:jc w:val="left"/>
            </w:pPr>
            <w:r/>
            <w:r>
              <w:rPr>
                <w:rFonts w:ascii="Consolas" w:hAnsi="Consolas" w:eastAsia="Consolas" w:cs="Consolas"/>
                <w:b w:val="0"/>
                <w:i w:val="0"/>
                <w:color w:val="0B3B6B"/>
                <w:sz w:val="19"/>
              </w:rPr>
              <w:t>sql_keyword_count ≥ 1</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special_char_count ≥ 3</w:t>
            </w:r>
            <w:r>
              <w:rPr>
                <w:rFonts w:ascii="Times New Roman" w:hAnsi="Times New Roman" w:eastAsia="Times New Roman" w:cs="Times New Roman"/>
                <w:b w:val="0"/>
                <w:i w:val="0"/>
                <w:sz w:val="22"/>
              </w:rPr>
              <w:t xml:space="preserve"> và URL chứa dấu hiệu payload SQL</w:t>
            </w:r>
          </w:p>
        </w:tc>
        <w:tc>
          <w:tcPr>
            <w:tcW w:type="dxa" w:w="3024"/>
          </w:tcPr>
          <w:p>
            <w:pPr>
              <w:spacing w:before="40" w:after="40" w:line="264" w:lineRule="auto"/>
              <w:jc w:val="left"/>
            </w:pPr>
            <w:r/>
            <w:r>
              <w:rPr>
                <w:rFonts w:ascii="Times New Roman" w:hAnsi="Times New Roman" w:eastAsia="Times New Roman" w:cs="Times New Roman"/>
                <w:b w:val="0"/>
                <w:i w:val="0"/>
                <w:sz w:val="22"/>
              </w:rPr>
              <w:t>0,98</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Quét đường dẫn</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User-Agent chứa nmap, gobuster, dirbuster, wpscan, masscan, nikto, skipfish</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0,95</w:t>
            </w:r>
          </w:p>
        </w:tc>
      </w:tr>
      <w:tr>
        <w:tc>
          <w:tcPr>
            <w:tcW w:type="dxa" w:w="3024"/>
          </w:tcPr>
          <w:p>
            <w:pPr>
              <w:spacing w:before="40" w:after="40" w:line="264" w:lineRule="auto"/>
              <w:jc w:val="left"/>
            </w:pPr>
            <w:r/>
            <w:r>
              <w:rPr>
                <w:rFonts w:ascii="Times New Roman" w:hAnsi="Times New Roman" w:eastAsia="Times New Roman" w:cs="Times New Roman"/>
                <w:b w:val="0"/>
                <w:i w:val="0"/>
                <w:sz w:val="22"/>
              </w:rPr>
              <w:t>Quét đường dẫn</w:t>
            </w:r>
          </w:p>
        </w:tc>
        <w:tc>
          <w:tcPr>
            <w:tcW w:type="dxa" w:w="3024"/>
          </w:tcPr>
          <w:p>
            <w:pPr>
              <w:spacing w:before="40" w:after="40" w:line="264" w:lineRule="auto"/>
              <w:jc w:val="left"/>
            </w:pPr>
            <w:r/>
            <w:r>
              <w:rPr>
                <w:rFonts w:ascii="Consolas" w:hAnsi="Consolas" w:eastAsia="Consolas" w:cs="Consolas"/>
                <w:b w:val="0"/>
                <w:i w:val="0"/>
                <w:color w:val="0B3B6B"/>
                <w:sz w:val="19"/>
              </w:rPr>
              <w:t>ratio_4xx ≥ 0,6</w:t>
            </w:r>
            <w:r>
              <w:rPr>
                <w:rFonts w:ascii="Times New Roman" w:hAnsi="Times New Roman" w:eastAsia="Times New Roman" w:cs="Times New Roman"/>
                <w:b w:val="0"/>
                <w:i w:val="0"/>
                <w:sz w:val="22"/>
              </w:rPr>
              <w:t xml:space="preserve"> và </w:t>
            </w:r>
            <w:r>
              <w:rPr>
                <w:rFonts w:ascii="Consolas" w:hAnsi="Consolas" w:eastAsia="Consolas" w:cs="Consolas"/>
                <w:b w:val="0"/>
                <w:i w:val="0"/>
                <w:color w:val="0B3B6B"/>
                <w:sz w:val="19"/>
              </w:rPr>
              <w:t>unique_urls ≥ 10</w:t>
            </w:r>
          </w:p>
        </w:tc>
        <w:tc>
          <w:tcPr>
            <w:tcW w:type="dxa" w:w="3024"/>
          </w:tcPr>
          <w:p>
            <w:pPr>
              <w:spacing w:before="40" w:after="40" w:line="264" w:lineRule="auto"/>
              <w:jc w:val="left"/>
            </w:pPr>
            <w:r/>
            <w:r>
              <w:rPr>
                <w:rFonts w:ascii="Times New Roman" w:hAnsi="Times New Roman" w:eastAsia="Times New Roman" w:cs="Times New Roman"/>
                <w:b w:val="0"/>
                <w:i w:val="0"/>
                <w:sz w:val="22"/>
              </w:rPr>
              <w:t>0,95</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Brute-force</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User-Agent chứa hydra, medusa, patator, ncrack</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0,95</w:t>
            </w:r>
          </w:p>
        </w:tc>
      </w:tr>
      <w:tr>
        <w:tc>
          <w:tcPr>
            <w:tcW w:type="dxa" w:w="3024"/>
          </w:tcPr>
          <w:p>
            <w:pPr>
              <w:spacing w:before="40" w:after="40" w:line="264" w:lineRule="auto"/>
              <w:jc w:val="left"/>
            </w:pPr>
            <w:r/>
            <w:r>
              <w:rPr>
                <w:rFonts w:ascii="Times New Roman" w:hAnsi="Times New Roman" w:eastAsia="Times New Roman" w:cs="Times New Roman"/>
                <w:b w:val="0"/>
                <w:i w:val="0"/>
                <w:sz w:val="22"/>
              </w:rPr>
              <w:t>Brute-force</w:t>
            </w:r>
          </w:p>
        </w:tc>
        <w:tc>
          <w:tcPr>
            <w:tcW w:type="dxa" w:w="3024"/>
          </w:tcPr>
          <w:p>
            <w:pPr>
              <w:spacing w:before="40" w:after="40" w:line="264" w:lineRule="auto"/>
              <w:jc w:val="left"/>
            </w:pPr>
            <w:r/>
            <w:r>
              <w:rPr>
                <w:rFonts w:ascii="Consolas" w:hAnsi="Consolas" w:eastAsia="Consolas" w:cs="Consolas"/>
                <w:b w:val="0"/>
                <w:i w:val="0"/>
                <w:color w:val="0B3B6B"/>
                <w:sz w:val="19"/>
              </w:rPr>
              <w:t>login_fail_count ≥ 5</w:t>
            </w:r>
          </w:p>
        </w:tc>
        <w:tc>
          <w:tcPr>
            <w:tcW w:type="dxa" w:w="3024"/>
          </w:tcPr>
          <w:p>
            <w:pPr>
              <w:spacing w:before="40" w:after="40" w:line="264" w:lineRule="auto"/>
              <w:jc w:val="left"/>
            </w:pPr>
            <w:r/>
            <w:r>
              <w:rPr>
                <w:rFonts w:ascii="Times New Roman" w:hAnsi="Times New Roman" w:eastAsia="Times New Roman" w:cs="Times New Roman"/>
                <w:b w:val="0"/>
                <w:i w:val="0"/>
                <w:sz w:val="22"/>
              </w:rPr>
              <w:t>0,95</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DoS tầng ứng dụng</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req_rate ≥ 25</w:t>
            </w:r>
            <w:r>
              <w:rPr>
                <w:rFonts w:ascii="Times New Roman" w:hAnsi="Times New Roman" w:eastAsia="Times New Roman" w:cs="Times New Roman"/>
                <w:b w:val="0"/>
                <w:i w:val="0"/>
                <w:sz w:val="22"/>
              </w:rPr>
              <w:t xml:space="preserve"> và </w:t>
            </w:r>
            <w:r>
              <w:rPr>
                <w:rFonts w:ascii="Consolas" w:hAnsi="Consolas" w:eastAsia="Consolas" w:cs="Consolas"/>
                <w:b w:val="0"/>
                <w:i w:val="0"/>
                <w:color w:val="0B3B6B"/>
                <w:sz w:val="19"/>
              </w:rPr>
              <w:t>window_http_count ≥ 5</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0,96</w:t>
            </w:r>
          </w:p>
        </w:tc>
      </w:tr>
      <w:tr>
        <w:tc>
          <w:tcPr>
            <w:tcW w:type="dxa" w:w="3024"/>
          </w:tcPr>
          <w:p>
            <w:pPr>
              <w:spacing w:before="40" w:after="40" w:line="264" w:lineRule="auto"/>
              <w:jc w:val="left"/>
            </w:pPr>
            <w:r/>
            <w:r>
              <w:rPr>
                <w:rFonts w:ascii="Times New Roman" w:hAnsi="Times New Roman" w:eastAsia="Times New Roman" w:cs="Times New Roman"/>
                <w:b w:val="0"/>
                <w:i w:val="0"/>
                <w:sz w:val="22"/>
              </w:rPr>
              <w:t>DoS tầng ứng dụng</w:t>
            </w:r>
          </w:p>
        </w:tc>
        <w:tc>
          <w:tcPr>
            <w:tcW w:type="dxa" w:w="3024"/>
          </w:tcPr>
          <w:p>
            <w:pPr>
              <w:spacing w:before="40" w:after="40" w:line="264" w:lineRule="auto"/>
              <w:jc w:val="left"/>
            </w:pPr>
            <w:r/>
            <w:r>
              <w:rPr>
                <w:rFonts w:ascii="Consolas" w:hAnsi="Consolas" w:eastAsia="Consolas" w:cs="Consolas"/>
                <w:b w:val="0"/>
                <w:i w:val="0"/>
                <w:color w:val="0B3B6B"/>
                <w:sz w:val="19"/>
              </w:rPr>
              <w:t>peak_flow_pps ≥ 400</w:t>
            </w:r>
          </w:p>
        </w:tc>
        <w:tc>
          <w:tcPr>
            <w:tcW w:type="dxa" w:w="3024"/>
          </w:tcPr>
          <w:p>
            <w:pPr>
              <w:spacing w:before="40" w:after="40" w:line="264" w:lineRule="auto"/>
              <w:jc w:val="left"/>
            </w:pPr>
            <w:r/>
            <w:r>
              <w:rPr>
                <w:rFonts w:ascii="Times New Roman" w:hAnsi="Times New Roman" w:eastAsia="Times New Roman" w:cs="Times New Roman"/>
                <w:b w:val="0"/>
                <w:i w:val="0"/>
                <w:sz w:val="22"/>
              </w:rPr>
              <w:t>0,96</w:t>
            </w:r>
          </w:p>
        </w:tc>
      </w:tr>
    </w:tbl>
    <w:p>
      <w:pPr>
        <w:spacing w:line="360" w:lineRule="auto" w:after="120"/>
        <w:ind w:firstLine="567"/>
        <w:jc w:val="both"/>
      </w:pPr>
      <w:r>
        <w:rPr>
          <w:rFonts w:ascii="Times New Roman" w:hAnsi="Times New Roman" w:eastAsia="Times New Roman" w:cs="Times New Roman"/>
          <w:b w:val="0"/>
          <w:i w:val="0"/>
          <w:sz w:val="26"/>
        </w:rPr>
        <w:t xml:space="preserve">Điểm quan trọng trong thiết kế là </w:t>
      </w:r>
      <w:r>
        <w:rPr>
          <w:rFonts w:ascii="Times New Roman" w:hAnsi="Times New Roman" w:eastAsia="Times New Roman" w:cs="Times New Roman"/>
          <w:b/>
          <w:i w:val="0"/>
          <w:sz w:val="26"/>
        </w:rPr>
        <w:t>không kết luận SQL Injection chỉ dựa trên từ khóa</w:t>
      </w:r>
      <w:r>
        <w:rPr>
          <w:rFonts w:ascii="Times New Roman" w:hAnsi="Times New Roman" w:eastAsia="Times New Roman" w:cs="Times New Roman"/>
          <w:b w:val="0"/>
          <w:i w:val="0"/>
          <w:sz w:val="26"/>
        </w:rPr>
        <w:t xml:space="preserve">. Các URL hợp lệ như </w:t>
      </w:r>
      <w:r>
        <w:rPr>
          <w:rFonts w:ascii="Consolas" w:hAnsi="Consolas" w:eastAsia="Consolas" w:cs="Consolas"/>
          <w:b w:val="0"/>
          <w:i w:val="0"/>
          <w:color w:val="0B3B6B"/>
          <w:sz w:val="23"/>
        </w:rPr>
        <w:t>/delete.php?id=3</w:t>
      </w:r>
      <w:r>
        <w:rPr>
          <w:rFonts w:ascii="Times New Roman" w:hAnsi="Times New Roman" w:eastAsia="Times New Roman" w:cs="Times New Roman"/>
          <w:b w:val="0"/>
          <w:i w:val="0"/>
          <w:sz w:val="26"/>
        </w:rPr>
        <w:t xml:space="preserve"> hoặc </w:t>
      </w:r>
      <w:r>
        <w:rPr>
          <w:rFonts w:ascii="Consolas" w:hAnsi="Consolas" w:eastAsia="Consolas" w:cs="Consolas"/>
          <w:b w:val="0"/>
          <w:i w:val="0"/>
          <w:color w:val="0B3B6B"/>
          <w:sz w:val="23"/>
        </w:rPr>
        <w:t>/update_profile.php</w:t>
      </w:r>
      <w:r>
        <w:rPr>
          <w:rFonts w:ascii="Times New Roman" w:hAnsi="Times New Roman" w:eastAsia="Times New Roman" w:cs="Times New Roman"/>
          <w:b w:val="0"/>
          <w:i w:val="0"/>
          <w:sz w:val="26"/>
        </w:rPr>
        <w:t xml:space="preserve"> có thể chứa từ khóa </w:t>
      </w:r>
      <w:r>
        <w:rPr>
          <w:rFonts w:ascii="Consolas" w:hAnsi="Consolas" w:eastAsia="Consolas" w:cs="Consolas"/>
          <w:b w:val="0"/>
          <w:i w:val="0"/>
          <w:color w:val="0B3B6B"/>
          <w:sz w:val="23"/>
        </w:rPr>
        <w:t>delete</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update</w:t>
      </w:r>
      <w:r>
        <w:rPr>
          <w:rFonts w:ascii="Times New Roman" w:hAnsi="Times New Roman" w:eastAsia="Times New Roman" w:cs="Times New Roman"/>
          <w:b w:val="0"/>
          <w:i w:val="0"/>
          <w:sz w:val="26"/>
        </w:rPr>
        <w:t xml:space="preserve"> nhưng không phải tấn công. Vì vậy, luật yêu cầu thêm dấu hiệu payload như dấu nháy đơn, </w:t>
      </w:r>
      <w:r>
        <w:rPr>
          <w:rFonts w:ascii="Consolas" w:hAnsi="Consolas" w:eastAsia="Consolas" w:cs="Consolas"/>
          <w:b w:val="0"/>
          <w:i w:val="0"/>
          <w:color w:val="0B3B6B"/>
          <w:sz w:val="23"/>
        </w:rPr>
        <w:t>--</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UNION</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SLEEP(</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BENCHMARK(</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information_schema</w:t>
      </w:r>
      <w:r>
        <w:rPr>
          <w:rFonts w:ascii="Times New Roman" w:hAnsi="Times New Roman" w:eastAsia="Times New Roman" w:cs="Times New Roman"/>
          <w:b w:val="0"/>
          <w:i w:val="0"/>
          <w:sz w:val="26"/>
        </w:rPr>
        <w:t xml:space="preserve"> hoặc </w:t>
      </w:r>
      <w:r>
        <w:rPr>
          <w:rFonts w:ascii="Consolas" w:hAnsi="Consolas" w:eastAsia="Consolas" w:cs="Consolas"/>
          <w:b w:val="0"/>
          <w:i w:val="0"/>
          <w:color w:val="0B3B6B"/>
          <w:sz w:val="23"/>
        </w:rPr>
        <w:t>xp_cmdshell</w:t>
      </w:r>
      <w:r>
        <w:rPr>
          <w:rFonts w:ascii="Times New Roman" w:hAnsi="Times New Roman" w:eastAsia="Times New Roman" w:cs="Times New Roman"/>
          <w:b w:val="0"/>
          <w:i w:val="0"/>
          <w:sz w:val="26"/>
        </w:rPr>
        <w:t xml:space="preserve">. Tương tự, User-Agent </w:t>
      </w:r>
      <w:r>
        <w:rPr>
          <w:rFonts w:ascii="Consolas" w:hAnsi="Consolas" w:eastAsia="Consolas" w:cs="Consolas"/>
          <w:b w:val="0"/>
          <w:i w:val="0"/>
          <w:color w:val="0B3B6B"/>
          <w:sz w:val="23"/>
        </w:rPr>
        <w:t>curl</w:t>
      </w:r>
      <w:r>
        <w:rPr>
          <w:rFonts w:ascii="Times New Roman" w:hAnsi="Times New Roman" w:eastAsia="Times New Roman" w:cs="Times New Roman"/>
          <w:b w:val="0"/>
          <w:i w:val="0"/>
          <w:sz w:val="26"/>
        </w:rPr>
        <w:t xml:space="preserve"> hoặc </w:t>
      </w:r>
      <w:r>
        <w:rPr>
          <w:rFonts w:ascii="Consolas" w:hAnsi="Consolas" w:eastAsia="Consolas" w:cs="Consolas"/>
          <w:b w:val="0"/>
          <w:i w:val="0"/>
          <w:color w:val="0B3B6B"/>
          <w:sz w:val="23"/>
        </w:rPr>
        <w:t>python-requests</w:t>
      </w:r>
      <w:r>
        <w:rPr>
          <w:rFonts w:ascii="Times New Roman" w:hAnsi="Times New Roman" w:eastAsia="Times New Roman" w:cs="Times New Roman"/>
          <w:b w:val="0"/>
          <w:i w:val="0"/>
          <w:sz w:val="26"/>
        </w:rPr>
        <w:t xml:space="preserve"> chỉ được cộng điểm nhẹ 0,75 thay vì tạo cảnh báo ngay, bởi đây cũng là công cụ hợp lệ cho health-check và script nội bộ.</w:t>
      </w:r>
    </w:p>
    <w:p>
      <w:pPr>
        <w:pStyle w:val="Heading3"/>
      </w:pPr>
      <w:r>
        <w:rPr>
          <w:rFonts w:ascii="Times New Roman" w:hAnsi="Times New Roman" w:eastAsia="Times New Roman" w:cs="Times New Roman"/>
          <w:b/>
          <w:i w:val="0"/>
          <w:sz w:val="26"/>
        </w:rPr>
        <w:t>Các biện pháp kiểm soát báo nhầm</w:t>
      </w:r>
    </w:p>
    <w:p>
      <w:pPr>
        <w:keepNext/>
        <w:spacing w:before="160" w:after="60" w:line="276" w:lineRule="auto"/>
        <w:jc w:val="center"/>
      </w:pPr>
      <w:r>
        <w:rPr>
          <w:rFonts w:ascii="Times New Roman" w:hAnsi="Times New Roman" w:eastAsia="Times New Roman" w:cs="Times New Roman"/>
          <w:b/>
          <w:i w:val="0"/>
          <w:sz w:val="24"/>
        </w:rPr>
        <w:t>Bảng 3.13. Các lớp kiểm soát false positive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Cơ chế</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Cách hoạt động</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Tác dụng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Nhận diện phía server</w:t>
            </w:r>
          </w:p>
        </w:tc>
        <w:tc>
          <w:tcPr>
            <w:tcW w:type="dxa" w:w="3024"/>
          </w:tcPr>
          <w:p>
            <w:pPr>
              <w:spacing w:before="40" w:after="40" w:line="264" w:lineRule="auto"/>
              <w:jc w:val="left"/>
            </w:pPr>
            <w:r/>
            <w:r>
              <w:rPr>
                <w:rFonts w:ascii="Times New Roman" w:hAnsi="Times New Roman" w:eastAsia="Times New Roman" w:cs="Times New Roman"/>
                <w:b w:val="0"/>
                <w:i w:val="0"/>
                <w:sz w:val="22"/>
              </w:rPr>
              <w:t xml:space="preserve">Dùng </w:t>
            </w:r>
            <w:r>
              <w:rPr>
                <w:rFonts w:ascii="Consolas" w:hAnsi="Consolas" w:eastAsia="Consolas" w:cs="Consolas"/>
                <w:b w:val="0"/>
                <w:i w:val="0"/>
                <w:color w:val="0B3B6B"/>
                <w:sz w:val="19"/>
              </w:rPr>
              <w:t>server_ips</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protected_networks</w:t>
            </w:r>
            <w:r>
              <w:rPr>
                <w:rFonts w:ascii="Times New Roman" w:hAnsi="Times New Roman" w:eastAsia="Times New Roman" w:cs="Times New Roman"/>
                <w:b w:val="0"/>
                <w:i w:val="0"/>
                <w:sz w:val="22"/>
              </w:rPr>
              <w:t>, cổng dịch vụ và IP cục bộ để xác định client/server</w:t>
            </w:r>
          </w:p>
        </w:tc>
        <w:tc>
          <w:tcPr>
            <w:tcW w:type="dxa" w:w="3024"/>
          </w:tcPr>
          <w:p>
            <w:pPr>
              <w:spacing w:before="40" w:after="40" w:line="264" w:lineRule="auto"/>
              <w:jc w:val="left"/>
            </w:pPr>
            <w:r/>
            <w:r>
              <w:rPr>
                <w:rFonts w:ascii="Times New Roman" w:hAnsi="Times New Roman" w:eastAsia="Times New Roman" w:cs="Times New Roman"/>
                <w:b w:val="0"/>
                <w:i w:val="0"/>
                <w:sz w:val="22"/>
              </w:rPr>
              <w:t>Không gán IP máy chủ là kẻ tấn công</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Bỏ qua lưu lượng server tự tạo</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Nếu </w:t>
            </w:r>
            <w:r>
              <w:rPr>
                <w:rFonts w:ascii="Consolas" w:hAnsi="Consolas" w:eastAsia="Consolas" w:cs="Consolas"/>
                <w:b w:val="0"/>
                <w:i w:val="0"/>
                <w:color w:val="0B3B6B"/>
                <w:sz w:val="19"/>
              </w:rPr>
              <w:t>src_ip</w:t>
            </w:r>
            <w:r>
              <w:rPr>
                <w:rFonts w:ascii="Times New Roman" w:hAnsi="Times New Roman" w:eastAsia="Times New Roman" w:cs="Times New Roman"/>
                <w:b w:val="0"/>
                <w:i w:val="0"/>
                <w:sz w:val="22"/>
              </w:rPr>
              <w:t xml:space="preserve"> là phía server và </w:t>
            </w:r>
            <w:r>
              <w:rPr>
                <w:rFonts w:ascii="Consolas" w:hAnsi="Consolas" w:eastAsia="Consolas" w:cs="Consolas"/>
                <w:b w:val="0"/>
                <w:i w:val="0"/>
                <w:color w:val="0B3B6B"/>
                <w:sz w:val="19"/>
              </w:rPr>
              <w:t>dest_ip</w:t>
            </w:r>
            <w:r>
              <w:rPr>
                <w:rFonts w:ascii="Times New Roman" w:hAnsi="Times New Roman" w:eastAsia="Times New Roman" w:cs="Times New Roman"/>
                <w:b w:val="0"/>
                <w:i w:val="0"/>
                <w:sz w:val="22"/>
              </w:rPr>
              <w:t xml:space="preserve"> là client, bỏ qua sự kiện</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Tránh cảnh báo từ SSH, DNS, apt, dashboard</w:t>
            </w:r>
          </w:p>
        </w:tc>
      </w:tr>
      <w:tr>
        <w:tc>
          <w:tcPr>
            <w:tcW w:type="dxa" w:w="3024"/>
          </w:tcPr>
          <w:p>
            <w:pPr>
              <w:spacing w:before="40" w:after="40" w:line="264" w:lineRule="auto"/>
              <w:jc w:val="left"/>
            </w:pPr>
            <w:r/>
            <w:r>
              <w:rPr>
                <w:rFonts w:ascii="Times New Roman" w:hAnsi="Times New Roman" w:eastAsia="Times New Roman" w:cs="Times New Roman"/>
                <w:b w:val="0"/>
                <w:i w:val="0"/>
                <w:sz w:val="22"/>
              </w:rPr>
              <w:t>Whitelist</w:t>
            </w:r>
          </w:p>
        </w:tc>
        <w:tc>
          <w:tcPr>
            <w:tcW w:type="dxa" w:w="3024"/>
          </w:tcPr>
          <w:p>
            <w:pPr>
              <w:spacing w:before="40" w:after="40" w:line="264" w:lineRule="auto"/>
              <w:jc w:val="left"/>
            </w:pPr>
            <w:r/>
            <w:r>
              <w:rPr>
                <w:rFonts w:ascii="Times New Roman" w:hAnsi="Times New Roman" w:eastAsia="Times New Roman" w:cs="Times New Roman"/>
                <w:b w:val="0"/>
                <w:i w:val="0"/>
                <w:sz w:val="22"/>
              </w:rPr>
              <w:t xml:space="preserve">Kiểm tra bảng </w:t>
            </w:r>
            <w:r>
              <w:rPr>
                <w:rFonts w:ascii="Consolas" w:hAnsi="Consolas" w:eastAsia="Consolas" w:cs="Consolas"/>
                <w:b w:val="0"/>
                <w:i w:val="0"/>
                <w:color w:val="0B3B6B"/>
                <w:sz w:val="19"/>
              </w:rPr>
              <w:t>whitelist</w:t>
            </w:r>
            <w:r>
              <w:rPr>
                <w:rFonts w:ascii="Times New Roman" w:hAnsi="Times New Roman" w:eastAsia="Times New Roman" w:cs="Times New Roman"/>
                <w:b w:val="0"/>
                <w:i w:val="0"/>
                <w:sz w:val="22"/>
              </w:rPr>
              <w:t xml:space="preserve"> trước khi tạo cảnh báo và trước khi chặn</w:t>
            </w:r>
          </w:p>
        </w:tc>
        <w:tc>
          <w:tcPr>
            <w:tcW w:type="dxa" w:w="3024"/>
          </w:tcPr>
          <w:p>
            <w:pPr>
              <w:spacing w:before="40" w:after="40" w:line="264" w:lineRule="auto"/>
              <w:jc w:val="left"/>
            </w:pPr>
            <w:r/>
            <w:r>
              <w:rPr>
                <w:rFonts w:ascii="Times New Roman" w:hAnsi="Times New Roman" w:eastAsia="Times New Roman" w:cs="Times New Roman"/>
                <w:b w:val="0"/>
                <w:i w:val="0"/>
                <w:sz w:val="22"/>
              </w:rPr>
              <w:t>Bảo vệ gateway, IP quản trị, IP tin cậy</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Lọc chữ ký Suricata</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Bỏ qua chữ ký có Severity ≥ 3</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Loại bỏ cảnh báo mức thấp/nhiễu</w:t>
            </w:r>
          </w:p>
        </w:tc>
      </w:tr>
      <w:tr>
        <w:tc>
          <w:tcPr>
            <w:tcW w:type="dxa" w:w="3024"/>
          </w:tcPr>
          <w:p>
            <w:pPr>
              <w:spacing w:before="40" w:after="40" w:line="264" w:lineRule="auto"/>
              <w:jc w:val="left"/>
            </w:pPr>
            <w:r/>
            <w:r>
              <w:rPr>
                <w:rFonts w:ascii="Times New Roman" w:hAnsi="Times New Roman" w:eastAsia="Times New Roman" w:cs="Times New Roman"/>
                <w:b w:val="0"/>
                <w:i w:val="0"/>
                <w:sz w:val="22"/>
              </w:rPr>
              <w:t>Chống trùng lặp</w:t>
            </w:r>
          </w:p>
        </w:tc>
        <w:tc>
          <w:tcPr>
            <w:tcW w:type="dxa" w:w="3024"/>
          </w:tcPr>
          <w:p>
            <w:pPr>
              <w:spacing w:before="40" w:after="40" w:line="264" w:lineRule="auto"/>
              <w:jc w:val="left"/>
            </w:pPr>
            <w:r/>
            <w:r>
              <w:rPr>
                <w:rFonts w:ascii="Times New Roman" w:hAnsi="Times New Roman" w:eastAsia="Times New Roman" w:cs="Times New Roman"/>
                <w:b w:val="0"/>
                <w:i w:val="0"/>
                <w:sz w:val="22"/>
              </w:rPr>
              <w:t>Lưu 5.000 dấu vân tay sự kiện gần nhất</w:t>
            </w:r>
          </w:p>
        </w:tc>
        <w:tc>
          <w:tcPr>
            <w:tcW w:type="dxa" w:w="3024"/>
          </w:tcPr>
          <w:p>
            <w:pPr>
              <w:spacing w:before="40" w:after="40" w:line="264" w:lineRule="auto"/>
              <w:jc w:val="left"/>
            </w:pPr>
            <w:r/>
            <w:r>
              <w:rPr>
                <w:rFonts w:ascii="Times New Roman" w:hAnsi="Times New Roman" w:eastAsia="Times New Roman" w:cs="Times New Roman"/>
                <w:b w:val="0"/>
                <w:i w:val="0"/>
                <w:sz w:val="22"/>
              </w:rPr>
              <w:t>Tránh xử lý lại log khi tệp bị đọc lặp</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Cooldown</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30 giây cho cùng cặp IP + loại tấn công</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Tránh bão cảnh báo khi tấn công đã dừng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Xóa trạng thái IP idle</w:t>
            </w:r>
          </w:p>
        </w:tc>
        <w:tc>
          <w:tcPr>
            <w:tcW w:type="dxa" w:w="3024"/>
          </w:tcPr>
          <w:p>
            <w:pPr>
              <w:spacing w:before="40" w:after="40" w:line="264" w:lineRule="auto"/>
              <w:jc w:val="left"/>
            </w:pPr>
            <w:r/>
            <w:r>
              <w:rPr>
                <w:rFonts w:ascii="Times New Roman" w:hAnsi="Times New Roman" w:eastAsia="Times New Roman" w:cs="Times New Roman"/>
                <w:b w:val="0"/>
                <w:i w:val="0"/>
                <w:sz w:val="22"/>
              </w:rPr>
              <w:t>Reset cửa sổ và điểm khi IP ngừng gửi sự kiện</w:t>
            </w:r>
          </w:p>
        </w:tc>
        <w:tc>
          <w:tcPr>
            <w:tcW w:type="dxa" w:w="3024"/>
          </w:tcPr>
          <w:p>
            <w:pPr>
              <w:spacing w:before="40" w:after="40" w:line="264" w:lineRule="auto"/>
              <w:jc w:val="left"/>
            </w:pPr>
            <w:r/>
            <w:r>
              <w:rPr>
                <w:rFonts w:ascii="Times New Roman" w:hAnsi="Times New Roman" w:eastAsia="Times New Roman" w:cs="Times New Roman"/>
                <w:b w:val="0"/>
                <w:i w:val="0"/>
                <w:sz w:val="22"/>
              </w:rPr>
              <w:t>Không tiếp tục cảnh báo sau khi cuộc tấn công kết thúc</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Bắt đầu từ cuối log</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start_at_end: true</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Không phát lại log cũ khi khởi động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Luật cần bằng chứng</w:t>
            </w:r>
          </w:p>
        </w:tc>
        <w:tc>
          <w:tcPr>
            <w:tcW w:type="dxa" w:w="3024"/>
          </w:tcPr>
          <w:p>
            <w:pPr>
              <w:spacing w:before="40" w:after="40" w:line="264" w:lineRule="auto"/>
              <w:jc w:val="left"/>
            </w:pPr>
            <w:r/>
            <w:r>
              <w:rPr>
                <w:rFonts w:ascii="Times New Roman" w:hAnsi="Times New Roman" w:eastAsia="Times New Roman" w:cs="Times New Roman"/>
                <w:b w:val="0"/>
                <w:i w:val="0"/>
                <w:sz w:val="22"/>
              </w:rPr>
              <w:t>Yêu cầu tổ hợp nhiều chỉ số thay vì một từ khóa</w:t>
            </w:r>
          </w:p>
        </w:tc>
        <w:tc>
          <w:tcPr>
            <w:tcW w:type="dxa" w:w="3024"/>
          </w:tcPr>
          <w:p>
            <w:pPr>
              <w:spacing w:before="40" w:after="40" w:line="264" w:lineRule="auto"/>
              <w:jc w:val="left"/>
            </w:pPr>
            <w:r/>
            <w:r>
              <w:rPr>
                <w:rFonts w:ascii="Times New Roman" w:hAnsi="Times New Roman" w:eastAsia="Times New Roman" w:cs="Times New Roman"/>
                <w:b w:val="0"/>
                <w:i w:val="0"/>
                <w:sz w:val="22"/>
              </w:rPr>
              <w:t>Giảm cảnh báo giả trên URL hợp lệ</w:t>
            </w:r>
          </w:p>
        </w:tc>
      </w:tr>
    </w:tbl>
    <w:p>
      <w:pPr>
        <w:spacing w:line="360" w:lineRule="auto" w:after="120"/>
        <w:ind w:firstLine="567"/>
        <w:jc w:val="both"/>
      </w:pPr>
      <w:r>
        <w:rPr>
          <w:rFonts w:ascii="Times New Roman" w:hAnsi="Times New Roman" w:eastAsia="Times New Roman" w:cs="Times New Roman"/>
          <w:b w:val="0"/>
          <w:i w:val="0"/>
          <w:sz w:val="26"/>
        </w:rPr>
        <w:t xml:space="preserve">Các biện pháp trên được thiết kế theo nguyên tắc </w:t>
      </w:r>
      <w:r>
        <w:rPr>
          <w:rFonts w:ascii="Times New Roman" w:hAnsi="Times New Roman" w:eastAsia="Times New Roman" w:cs="Times New Roman"/>
          <w:b/>
          <w:i w:val="0"/>
          <w:sz w:val="26"/>
        </w:rPr>
        <w:t>phòng thủ nhiều lớp</w:t>
      </w:r>
      <w:r>
        <w:rPr>
          <w:rFonts w:ascii="Times New Roman" w:hAnsi="Times New Roman" w:eastAsia="Times New Roman" w:cs="Times New Roman"/>
          <w:b w:val="0"/>
          <w:i w:val="0"/>
          <w:sz w:val="26"/>
        </w:rPr>
        <w:t>: một sự kiện chỉ tạo cảnh báo khi vừa vượt qua bộ lọc IP, vừa có tín hiệu từ mô hình hoặc luật, vừa vượt ngưỡng tích lũy và chưa nằm trong thời gian cooldown.</w:t>
      </w:r>
    </w:p>
    <w:p>
      <w:pPr>
        <w:pStyle w:val="Heading2"/>
      </w:pPr>
      <w:r>
        <w:rPr>
          <w:rFonts w:ascii="Times New Roman" w:hAnsi="Times New Roman" w:eastAsia="Times New Roman" w:cs="Times New Roman"/>
          <w:b/>
          <w:i w:val="0"/>
          <w:sz w:val="28"/>
        </w:rPr>
        <w:t>3.4.9. Quy trình huấn luyện và đánh giá mô hình</w:t>
      </w:r>
    </w:p>
    <w:p>
      <w:pPr>
        <w:spacing w:line="360" w:lineRule="auto" w:after="120"/>
        <w:ind w:firstLine="567"/>
        <w:jc w:val="both"/>
      </w:pPr>
      <w:r>
        <w:rPr>
          <w:rFonts w:ascii="Times New Roman" w:hAnsi="Times New Roman" w:eastAsia="Times New Roman" w:cs="Times New Roman"/>
          <w:b w:val="0"/>
          <w:i w:val="0"/>
          <w:sz w:val="26"/>
        </w:rPr>
        <w:t>Dữ liệu huấn luyện mẫu gồm 2.500 mẫu, phân bố đều cho 5 lớp, mỗi lớp 500 mẫu. Mỗi mẫu chứa 19 đặc trưng và nhãn lớp. Tập dữ liệu được chia thành 80% huấn luyện và 20% kiểm thử theo phương pháp phân tầng (</w:t>
      </w:r>
      <w:r>
        <w:rPr>
          <w:rFonts w:ascii="Consolas" w:hAnsi="Consolas" w:eastAsia="Consolas" w:cs="Consolas"/>
          <w:b w:val="0"/>
          <w:i w:val="0"/>
          <w:color w:val="0B3B6B"/>
          <w:sz w:val="23"/>
        </w:rPr>
        <w:t>stratify</w:t>
      </w:r>
      <w:r>
        <w:rPr>
          <w:rFonts w:ascii="Times New Roman" w:hAnsi="Times New Roman" w:eastAsia="Times New Roman" w:cs="Times New Roman"/>
          <w:b w:val="0"/>
          <w:i w:val="0"/>
          <w:sz w:val="26"/>
        </w:rPr>
        <w:t xml:space="preserve">) với </w:t>
      </w:r>
      <w:r>
        <w:rPr>
          <w:rFonts w:ascii="Consolas" w:hAnsi="Consolas" w:eastAsia="Consolas" w:cs="Consolas"/>
          <w:b w:val="0"/>
          <w:i w:val="0"/>
          <w:color w:val="0B3B6B"/>
          <w:sz w:val="23"/>
        </w:rPr>
        <w:t>random_state = 42</w:t>
      </w:r>
      <w:r>
        <w:rPr>
          <w:rFonts w:ascii="Times New Roman" w:hAnsi="Times New Roman" w:eastAsia="Times New Roman" w:cs="Times New Roman"/>
          <w:b w:val="0"/>
          <w:i w:val="0"/>
          <w:sz w:val="26"/>
        </w:rPr>
        <w:t>, đảm bảo cả 5 lớp đều xuất hiện trong cả hai tập.</w:t>
      </w:r>
    </w:p>
    <w:p>
      <w:pPr>
        <w:spacing w:line="360" w:lineRule="auto" w:after="120"/>
        <w:ind w:firstLine="567"/>
        <w:jc w:val="both"/>
      </w:pPr>
      <w:r>
        <w:rPr>
          <w:rFonts w:ascii="Times New Roman" w:hAnsi="Times New Roman" w:eastAsia="Times New Roman" w:cs="Times New Roman"/>
          <w:b w:val="0"/>
          <w:i w:val="0"/>
          <w:sz w:val="26"/>
        </w:rPr>
        <w:t>Quy trình huấn luyện gồm các bước:</w:t>
      </w:r>
    </w:p>
    <w:p>
      <w:pPr>
        <w:spacing w:before="0" w:after="120" w:line="336" w:lineRule="auto"/>
        <w:ind w:left="567" w:hanging="340"/>
        <w:jc w:val="both"/>
      </w:pPr>
      <w:r>
        <w:rPr>
          <w:rFonts w:ascii="Times New Roman" w:hAnsi="Times New Roman" w:eastAsia="Times New Roman" w:cs="Times New Roman"/>
          <w:b w:val="0"/>
          <w:i w:val="0"/>
          <w:sz w:val="26"/>
        </w:rPr>
        <w:t>1. Đọc tệp CSV và kiểm tra đầy đủ 19 cột đặc trưng cùng cột nhãn.</w:t>
      </w:r>
    </w:p>
    <w:p>
      <w:pPr>
        <w:spacing w:before="0" w:after="120" w:line="336" w:lineRule="auto"/>
        <w:ind w:left="567" w:hanging="340"/>
        <w:jc w:val="both"/>
      </w:pPr>
      <w:r>
        <w:rPr>
          <w:rFonts w:ascii="Times New Roman" w:hAnsi="Times New Roman" w:eastAsia="Times New Roman" w:cs="Times New Roman"/>
          <w:b w:val="0"/>
          <w:i w:val="0"/>
          <w:sz w:val="26"/>
        </w:rPr>
        <w:t>2. Phân chia tập huấn luyện và kiểm thử theo tỷ lệ 80/20, giữ phân bố lớp.</w:t>
      </w:r>
    </w:p>
    <w:p>
      <w:pPr>
        <w:spacing w:before="0" w:after="120" w:line="336" w:lineRule="auto"/>
        <w:ind w:left="567" w:hanging="340"/>
        <w:jc w:val="both"/>
      </w:pPr>
      <w:r>
        <w:rPr>
          <w:rFonts w:ascii="Times New Roman" w:hAnsi="Times New Roman" w:eastAsia="Times New Roman" w:cs="Times New Roman"/>
          <w:b w:val="0"/>
          <w:i w:val="0"/>
          <w:sz w:val="26"/>
        </w:rPr>
        <w:t xml:space="preserve">3. Fit </w:t>
      </w:r>
      <w:r>
        <w:rPr>
          <w:rFonts w:ascii="Consolas" w:hAnsi="Consolas" w:eastAsia="Consolas" w:cs="Consolas"/>
          <w:b w:val="0"/>
          <w:i w:val="0"/>
          <w:color w:val="0B3B6B"/>
          <w:sz w:val="23"/>
        </w:rPr>
        <w:t>StandardScaler</w:t>
      </w:r>
      <w:r>
        <w:rPr>
          <w:rFonts w:ascii="Times New Roman" w:hAnsi="Times New Roman" w:eastAsia="Times New Roman" w:cs="Times New Roman"/>
          <w:b w:val="0"/>
          <w:i w:val="0"/>
          <w:sz w:val="26"/>
        </w:rPr>
        <w:t xml:space="preserve"> trên tập huấn luyện và áp dụng cho tập kiểm thử.</w:t>
      </w:r>
    </w:p>
    <w:p>
      <w:pPr>
        <w:spacing w:before="0" w:after="120" w:line="336" w:lineRule="auto"/>
        <w:ind w:left="567" w:hanging="340"/>
        <w:jc w:val="both"/>
      </w:pPr>
      <w:r>
        <w:rPr>
          <w:rFonts w:ascii="Times New Roman" w:hAnsi="Times New Roman" w:eastAsia="Times New Roman" w:cs="Times New Roman"/>
          <w:b w:val="0"/>
          <w:i w:val="0"/>
          <w:sz w:val="26"/>
        </w:rPr>
        <w:t>4. Huấn luyện Random Forest với cấu hình trong Bảng 3.7.</w:t>
      </w:r>
    </w:p>
    <w:p>
      <w:pPr>
        <w:spacing w:before="0" w:after="120" w:line="336" w:lineRule="auto"/>
        <w:ind w:left="567" w:hanging="340"/>
        <w:jc w:val="both"/>
      </w:pPr>
      <w:r>
        <w:rPr>
          <w:rFonts w:ascii="Times New Roman" w:hAnsi="Times New Roman" w:eastAsia="Times New Roman" w:cs="Times New Roman"/>
          <w:b w:val="0"/>
          <w:i w:val="0"/>
          <w:sz w:val="26"/>
        </w:rPr>
        <w:t>5. Tạo chuỗi trượt 5 bước cho LSTM từ dữ liệu đã chuẩn hóa.</w:t>
      </w:r>
    </w:p>
    <w:p>
      <w:pPr>
        <w:spacing w:before="0" w:after="120" w:line="336" w:lineRule="auto"/>
        <w:ind w:left="567" w:hanging="340"/>
        <w:jc w:val="both"/>
      </w:pPr>
      <w:r>
        <w:rPr>
          <w:rFonts w:ascii="Times New Roman" w:hAnsi="Times New Roman" w:eastAsia="Times New Roman" w:cs="Times New Roman"/>
          <w:b w:val="0"/>
          <w:i w:val="0"/>
          <w:sz w:val="26"/>
        </w:rPr>
        <w:t>6. Huấn luyện LSTM bằng PyTorch nếu có, ngược lại dùng NumPy LSTM.</w:t>
      </w:r>
    </w:p>
    <w:p>
      <w:pPr>
        <w:spacing w:before="0" w:after="120" w:line="336" w:lineRule="auto"/>
        <w:ind w:left="567" w:hanging="340"/>
        <w:jc w:val="both"/>
      </w:pPr>
      <w:r>
        <w:rPr>
          <w:rFonts w:ascii="Times New Roman" w:hAnsi="Times New Roman" w:eastAsia="Times New Roman" w:cs="Times New Roman"/>
          <w:b w:val="0"/>
          <w:i w:val="0"/>
          <w:sz w:val="26"/>
        </w:rPr>
        <w:t>7. Tính xác suất Ensemble bằng trung bình có trọng số.</w:t>
      </w:r>
    </w:p>
    <w:p>
      <w:pPr>
        <w:spacing w:before="0" w:after="120" w:line="336" w:lineRule="auto"/>
        <w:ind w:left="567" w:hanging="340"/>
        <w:jc w:val="both"/>
      </w:pPr>
      <w:r>
        <w:rPr>
          <w:rFonts w:ascii="Times New Roman" w:hAnsi="Times New Roman" w:eastAsia="Times New Roman" w:cs="Times New Roman"/>
          <w:b w:val="0"/>
          <w:i w:val="0"/>
          <w:sz w:val="26"/>
        </w:rPr>
        <w:t>8. Đánh giá Precision, Recall, F1-Score và FPR cho từng lớp, Macro-F1 và Weighted-F1.</w:t>
      </w:r>
    </w:p>
    <w:p>
      <w:pPr>
        <w:spacing w:before="0" w:after="120" w:line="336" w:lineRule="auto"/>
        <w:ind w:left="567" w:hanging="340"/>
        <w:jc w:val="both"/>
      </w:pPr>
      <w:r>
        <w:rPr>
          <w:rFonts w:ascii="Times New Roman" w:hAnsi="Times New Roman" w:eastAsia="Times New Roman" w:cs="Times New Roman"/>
          <w:b w:val="0"/>
          <w:i w:val="0"/>
          <w:sz w:val="26"/>
        </w:rPr>
        <w:t xml:space="preserve">9. Lưu mô hình, scaler, danh sách đặc trưng và metadata vào thư mục </w:t>
      </w:r>
      <w:r>
        <w:rPr>
          <w:rFonts w:ascii="Consolas" w:hAnsi="Consolas" w:eastAsia="Consolas" w:cs="Consolas"/>
          <w:b w:val="0"/>
          <w:i w:val="0"/>
          <w:color w:val="0B3B6B"/>
          <w:sz w:val="23"/>
        </w:rPr>
        <w:t>models/</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10. Ghi phiên bản mô hình vào bảng </w:t>
      </w:r>
      <w:r>
        <w:rPr>
          <w:rFonts w:ascii="Consolas" w:hAnsi="Consolas" w:eastAsia="Consolas" w:cs="Consolas"/>
          <w:b w:val="0"/>
          <w:i w:val="0"/>
          <w:color w:val="0B3B6B"/>
          <w:sz w:val="23"/>
        </w:rPr>
        <w:t>models</w:t>
      </w:r>
      <w:r>
        <w:rPr>
          <w:rFonts w:ascii="Times New Roman" w:hAnsi="Times New Roman" w:eastAsia="Times New Roman" w:cs="Times New Roman"/>
          <w:b w:val="0"/>
          <w:i w:val="0"/>
          <w:sz w:val="26"/>
        </w:rPr>
        <w:t xml:space="preserve"> trong PostgreSQL.</w:t>
      </w:r>
    </w:p>
    <w:p>
      <w:pPr>
        <w:spacing w:line="360" w:lineRule="auto" w:after="120"/>
        <w:ind w:firstLine="567"/>
        <w:jc w:val="both"/>
      </w:pPr>
      <w:r>
        <w:rPr>
          <w:rFonts w:ascii="Times New Roman" w:hAnsi="Times New Roman" w:eastAsia="Times New Roman" w:cs="Times New Roman"/>
          <w:b w:val="0"/>
          <w:i w:val="0"/>
          <w:sz w:val="26"/>
        </w:rPr>
        <w:t>Các chỉ số đánh giá được tính như sau:</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Precision = TP / (TP + FP)</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Recall = TP / (TP + FN)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F1 = 2 × Precision × Recall / (Precision + Recall)</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FPR = FP / (FP + TN)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Macro-F1</w:t>
      </w:r>
      <w:r>
        <w:rPr>
          <w:rFonts w:ascii="Times New Roman" w:hAnsi="Times New Roman" w:eastAsia="Times New Roman" w:cs="Times New Roman"/>
          <w:b w:val="0"/>
          <w:i w:val="0"/>
          <w:sz w:val="26"/>
        </w:rPr>
        <w:t xml:space="preserve"> là trung bình F1 của các lớp, không tính đến số lượng mẫu.</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Weighted-F1</w:t>
      </w:r>
      <w:r>
        <w:rPr>
          <w:rFonts w:ascii="Times New Roman" w:hAnsi="Times New Roman" w:eastAsia="Times New Roman" w:cs="Times New Roman"/>
          <w:b w:val="0"/>
          <w:i w:val="0"/>
          <w:sz w:val="26"/>
        </w:rPr>
        <w:t xml:space="preserve"> là trung bình F1 có trọng số theo số lượng mẫu của từng lớp.</w:t>
      </w:r>
    </w:p>
    <w:p>
      <w:pPr>
        <w:spacing w:line="360" w:lineRule="auto" w:after="120"/>
        <w:ind w:firstLine="567"/>
        <w:jc w:val="both"/>
      </w:pPr>
      <w:r>
        <w:rPr>
          <w:rFonts w:ascii="Times New Roman" w:hAnsi="Times New Roman" w:eastAsia="Times New Roman" w:cs="Times New Roman"/>
          <w:b w:val="0"/>
          <w:i w:val="0"/>
          <w:sz w:val="26"/>
        </w:rPr>
        <w:t xml:space="preserve">FPR của lớp </w:t>
      </w:r>
      <w:r>
        <w:rPr>
          <w:rFonts w:ascii="Consolas" w:hAnsi="Consolas" w:eastAsia="Consolas" w:cs="Consolas"/>
          <w:b w:val="0"/>
          <w:i w:val="0"/>
          <w:color w:val="0B3B6B"/>
          <w:sz w:val="23"/>
        </w:rPr>
        <w:t>normal</w:t>
      </w:r>
      <w:r>
        <w:rPr>
          <w:rFonts w:ascii="Times New Roman" w:hAnsi="Times New Roman" w:eastAsia="Times New Roman" w:cs="Times New Roman"/>
          <w:b w:val="0"/>
          <w:i w:val="0"/>
          <w:sz w:val="26"/>
        </w:rPr>
        <w:t xml:space="preserve"> đặc biệt quan trọng vì nó phản ánh tỷ lệ lưu lượng bình thường bị báo nhầm là tấn công. Giá trị này được lưu vào cột </w:t>
      </w:r>
      <w:r>
        <w:rPr>
          <w:rFonts w:ascii="Consolas" w:hAnsi="Consolas" w:eastAsia="Consolas" w:cs="Consolas"/>
          <w:b w:val="0"/>
          <w:i w:val="0"/>
          <w:color w:val="0B3B6B"/>
          <w:sz w:val="23"/>
        </w:rPr>
        <w:t>fpr</w:t>
      </w:r>
      <w:r>
        <w:rPr>
          <w:rFonts w:ascii="Times New Roman" w:hAnsi="Times New Roman" w:eastAsia="Times New Roman" w:cs="Times New Roman"/>
          <w:b w:val="0"/>
          <w:i w:val="0"/>
          <w:sz w:val="26"/>
        </w:rPr>
        <w:t xml:space="preserve"> của bảng </w:t>
      </w:r>
      <w:r>
        <w:rPr>
          <w:rFonts w:ascii="Consolas" w:hAnsi="Consolas" w:eastAsia="Consolas" w:cs="Consolas"/>
          <w:b w:val="0"/>
          <w:i w:val="0"/>
          <w:color w:val="0B3B6B"/>
          <w:sz w:val="23"/>
        </w:rPr>
        <w:t>models</w:t>
      </w:r>
      <w:r>
        <w:rPr>
          <w:rFonts w:ascii="Times New Roman" w:hAnsi="Times New Roman" w:eastAsia="Times New Roman" w:cs="Times New Roman"/>
          <w:b w:val="0"/>
          <w:i w:val="0"/>
          <w:sz w:val="26"/>
        </w:rPr>
        <w:t xml:space="preserve"> để phục vụ so sánh giữa các phiên bản.</w:t>
      </w:r>
    </w:p>
    <w:p>
      <w:pPr>
        <w:keepNext/>
        <w:spacing w:before="160" w:after="60" w:line="276" w:lineRule="auto"/>
        <w:jc w:val="center"/>
      </w:pPr>
      <w:r>
        <w:rPr>
          <w:rFonts w:ascii="Times New Roman" w:hAnsi="Times New Roman" w:eastAsia="Times New Roman" w:cs="Times New Roman"/>
          <w:b/>
          <w:i w:val="0"/>
          <w:sz w:val="24"/>
        </w:rPr>
        <w:t>Bảng 3.14. Phân bố dữ liệu huấn luyện mẫu</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Lớp</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Số mẫu</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Đặc điểm chính</w:t>
            </w:r>
          </w:p>
        </w:tc>
      </w:tr>
      <w:tr>
        <w:tc>
          <w:tcPr>
            <w:tcW w:type="dxa" w:w="3024"/>
          </w:tcPr>
          <w:p>
            <w:pPr>
              <w:spacing w:before="40" w:after="40" w:line="264" w:lineRule="auto"/>
              <w:jc w:val="left"/>
            </w:pPr>
            <w:r/>
            <w:r>
              <w:rPr>
                <w:rFonts w:ascii="Consolas" w:hAnsi="Consolas" w:eastAsia="Consolas" w:cs="Consolas"/>
                <w:b w:val="0"/>
                <w:i w:val="0"/>
                <w:color w:val="0B3B6B"/>
                <w:sz w:val="19"/>
              </w:rPr>
              <w:t>normal</w:t>
            </w:r>
          </w:p>
        </w:tc>
        <w:tc>
          <w:tcPr>
            <w:tcW w:type="dxa" w:w="3024"/>
          </w:tcPr>
          <w:p>
            <w:pPr>
              <w:spacing w:before="40" w:after="40" w:line="264" w:lineRule="auto"/>
              <w:jc w:val="left"/>
            </w:pPr>
            <w:r/>
            <w:r>
              <w:rPr>
                <w:rFonts w:ascii="Times New Roman" w:hAnsi="Times New Roman" w:eastAsia="Times New Roman" w:cs="Times New Roman"/>
                <w:b w:val="0"/>
                <w:i w:val="0"/>
                <w:sz w:val="22"/>
              </w:rPr>
              <w:t>500</w:t>
            </w:r>
          </w:p>
        </w:tc>
        <w:tc>
          <w:tcPr>
            <w:tcW w:type="dxa" w:w="3024"/>
          </w:tcPr>
          <w:p>
            <w:pPr>
              <w:spacing w:before="40" w:after="40" w:line="264" w:lineRule="auto"/>
              <w:jc w:val="left"/>
            </w:pPr>
            <w:r/>
            <w:r>
              <w:rPr>
                <w:rFonts w:ascii="Times New Roman" w:hAnsi="Times New Roman" w:eastAsia="Times New Roman" w:cs="Times New Roman"/>
                <w:b w:val="0"/>
                <w:i w:val="0"/>
                <w:sz w:val="22"/>
              </w:rPr>
              <w:t>Request hợp lệ, ít ký tự đặc biệt, tần suất thấp</w:t>
            </w:r>
          </w:p>
        </w:tc>
      </w:tr>
      <w:tr>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scan</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500</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Nhiều URL, tỷ lệ 4xx cao, nhiều cổng đích</w:t>
            </w:r>
          </w:p>
        </w:tc>
      </w:tr>
      <w:tr>
        <w:tc>
          <w:tcPr>
            <w:tcW w:type="dxa" w:w="3024"/>
          </w:tcPr>
          <w:p>
            <w:pPr>
              <w:spacing w:before="40" w:after="40" w:line="264" w:lineRule="auto"/>
              <w:jc w:val="left"/>
            </w:pPr>
            <w:r/>
            <w:r>
              <w:rPr>
                <w:rFonts w:ascii="Consolas" w:hAnsi="Consolas" w:eastAsia="Consolas" w:cs="Consolas"/>
                <w:b w:val="0"/>
                <w:i w:val="0"/>
                <w:color w:val="0B3B6B"/>
                <w:sz w:val="19"/>
              </w:rPr>
              <w:t>sqli</w:t>
            </w:r>
          </w:p>
        </w:tc>
        <w:tc>
          <w:tcPr>
            <w:tcW w:type="dxa" w:w="3024"/>
          </w:tcPr>
          <w:p>
            <w:pPr>
              <w:spacing w:before="40" w:after="40" w:line="264" w:lineRule="auto"/>
              <w:jc w:val="left"/>
            </w:pPr>
            <w:r/>
            <w:r>
              <w:rPr>
                <w:rFonts w:ascii="Times New Roman" w:hAnsi="Times New Roman" w:eastAsia="Times New Roman" w:cs="Times New Roman"/>
                <w:b w:val="0"/>
                <w:i w:val="0"/>
                <w:sz w:val="22"/>
              </w:rPr>
              <w:t>500</w:t>
            </w:r>
          </w:p>
        </w:tc>
        <w:tc>
          <w:tcPr>
            <w:tcW w:type="dxa" w:w="3024"/>
          </w:tcPr>
          <w:p>
            <w:pPr>
              <w:spacing w:before="40" w:after="40" w:line="264" w:lineRule="auto"/>
              <w:jc w:val="left"/>
            </w:pPr>
            <w:r/>
            <w:r>
              <w:rPr>
                <w:rFonts w:ascii="Times New Roman" w:hAnsi="Times New Roman" w:eastAsia="Times New Roman" w:cs="Times New Roman"/>
                <w:b w:val="0"/>
                <w:i w:val="0"/>
                <w:sz w:val="22"/>
              </w:rPr>
              <w:t>URL dài, nhiều ký tự đặc biệt, có từ khóa SQL</w:t>
            </w:r>
          </w:p>
        </w:tc>
      </w:tr>
      <w:tr>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bruteforce</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500</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POST tới trang đăng nhập, nhiều lần thất bại</w:t>
            </w:r>
          </w:p>
        </w:tc>
      </w:tr>
      <w:tr>
        <w:tc>
          <w:tcPr>
            <w:tcW w:type="dxa" w:w="3024"/>
          </w:tcPr>
          <w:p>
            <w:pPr>
              <w:spacing w:before="40" w:after="40" w:line="264" w:lineRule="auto"/>
              <w:jc w:val="left"/>
            </w:pPr>
            <w:r/>
            <w:r>
              <w:rPr>
                <w:rFonts w:ascii="Consolas" w:hAnsi="Consolas" w:eastAsia="Consolas" w:cs="Consolas"/>
                <w:b w:val="0"/>
                <w:i w:val="0"/>
                <w:color w:val="0B3B6B"/>
                <w:sz w:val="19"/>
              </w:rPr>
              <w:t>dos</w:t>
            </w:r>
          </w:p>
        </w:tc>
        <w:tc>
          <w:tcPr>
            <w:tcW w:type="dxa" w:w="3024"/>
          </w:tcPr>
          <w:p>
            <w:pPr>
              <w:spacing w:before="40" w:after="40" w:line="264" w:lineRule="auto"/>
              <w:jc w:val="left"/>
            </w:pPr>
            <w:r/>
            <w:r>
              <w:rPr>
                <w:rFonts w:ascii="Times New Roman" w:hAnsi="Times New Roman" w:eastAsia="Times New Roman" w:cs="Times New Roman"/>
                <w:b w:val="0"/>
                <w:i w:val="0"/>
                <w:sz w:val="22"/>
              </w:rPr>
              <w:t>500</w:t>
            </w:r>
          </w:p>
        </w:tc>
        <w:tc>
          <w:tcPr>
            <w:tcW w:type="dxa" w:w="3024"/>
          </w:tcPr>
          <w:p>
            <w:pPr>
              <w:spacing w:before="40" w:after="40" w:line="264" w:lineRule="auto"/>
              <w:jc w:val="left"/>
            </w:pPr>
            <w:r/>
            <w:r>
              <w:rPr>
                <w:rFonts w:ascii="Times New Roman" w:hAnsi="Times New Roman" w:eastAsia="Times New Roman" w:cs="Times New Roman"/>
                <w:b w:val="0"/>
                <w:i w:val="0"/>
                <w:sz w:val="22"/>
              </w:rPr>
              <w:t>Tần suất request và tốc độ gói rất cao</w:t>
            </w:r>
          </w:p>
        </w:tc>
      </w:tr>
    </w:tbl>
    <w:p>
      <w:pPr>
        <w:spacing w:line="360" w:lineRule="auto" w:after="120"/>
        <w:ind w:firstLine="567"/>
        <w:jc w:val="both"/>
      </w:pPr>
      <w:r>
        <w:rPr>
          <w:rFonts w:ascii="Times New Roman" w:hAnsi="Times New Roman" w:eastAsia="Times New Roman" w:cs="Times New Roman"/>
          <w:b w:val="0"/>
          <w:i w:val="0"/>
          <w:sz w:val="26"/>
        </w:rPr>
        <w:t>Kết quả thực nghiệm chi tiết được trình bày ở chương đánh giá. Trong phạm vi thiết kế, quy trình trên bảo đảm mô hình có thể tái huấn luyện, so sánh phiên bản và thay thế mà không thay đổi pipeline phát hiện.</w:t>
      </w:r>
    </w:p>
    <w:p>
      <w:pPr>
        <w:pStyle w:val="Heading2"/>
      </w:pPr>
      <w:r>
        <w:rPr>
          <w:rFonts w:ascii="Times New Roman" w:hAnsi="Times New Roman" w:eastAsia="Times New Roman" w:cs="Times New Roman"/>
          <w:b/>
          <w:i w:val="0"/>
          <w:sz w:val="28"/>
        </w:rPr>
        <w:t>3.4.10. Tham số cấu hình và khả năng điều chỉnh</w:t>
      </w:r>
    </w:p>
    <w:p>
      <w:pPr>
        <w:spacing w:line="360" w:lineRule="auto" w:after="120"/>
        <w:ind w:firstLine="567"/>
        <w:jc w:val="both"/>
      </w:pPr>
      <w:r>
        <w:rPr>
          <w:rFonts w:ascii="Times New Roman" w:hAnsi="Times New Roman" w:eastAsia="Times New Roman" w:cs="Times New Roman"/>
          <w:b w:val="0"/>
          <w:i w:val="0"/>
          <w:sz w:val="26"/>
        </w:rPr>
        <w:t xml:space="preserve">Các tham số quan trọng được đưa vào </w:t>
      </w:r>
      <w:r>
        <w:rPr>
          <w:rFonts w:ascii="Consolas" w:hAnsi="Consolas" w:eastAsia="Consolas" w:cs="Consolas"/>
          <w:b w:val="0"/>
          <w:i w:val="0"/>
          <w:color w:val="0B3B6B"/>
          <w:sz w:val="23"/>
        </w:rPr>
        <w:t>config.yaml</w:t>
      </w:r>
      <w:r>
        <w:rPr>
          <w:rFonts w:ascii="Times New Roman" w:hAnsi="Times New Roman" w:eastAsia="Times New Roman" w:cs="Times New Roman"/>
          <w:b w:val="0"/>
          <w:i w:val="0"/>
          <w:sz w:val="26"/>
        </w:rPr>
        <w:t xml:space="preserve"> để có thể điều chỉnh mà không sửa mã nguồn. Bảng 3.15 tóm tắt các tham số chính.</w:t>
      </w:r>
    </w:p>
    <w:p>
      <w:pPr>
        <w:keepNext/>
        <w:spacing w:before="160" w:after="60" w:line="276" w:lineRule="auto"/>
        <w:jc w:val="center"/>
      </w:pPr>
      <w:r>
        <w:rPr>
          <w:rFonts w:ascii="Times New Roman" w:hAnsi="Times New Roman" w:eastAsia="Times New Roman" w:cs="Times New Roman"/>
          <w:b/>
          <w:i w:val="0"/>
          <w:sz w:val="24"/>
        </w:rPr>
        <w:t>Bảng 3.15. Tham số cấu hình chính của cơ chế phát hiện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Nhóm</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Khóa cấu hình</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Giá trị mặc định</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Ảnh hưởng</w:t>
            </w:r>
          </w:p>
        </w:tc>
      </w:tr>
      <w:tr>
        <w:tc>
          <w:tcPr>
            <w:tcW w:type="dxa" w:w="2268"/>
          </w:tcPr>
          <w:p>
            <w:pPr>
              <w:spacing w:before="40" w:after="40" w:line="264" w:lineRule="auto"/>
              <w:jc w:val="left"/>
            </w:pPr>
            <w:r/>
            <w:r>
              <w:rPr>
                <w:rFonts w:ascii="Times New Roman" w:hAnsi="Times New Roman" w:eastAsia="Times New Roman" w:cs="Times New Roman"/>
                <w:b w:val="0"/>
                <w:i w:val="0"/>
                <w:sz w:val="22"/>
              </w:rPr>
              <w:t>Chấm điểm</w:t>
            </w:r>
          </w:p>
        </w:tc>
        <w:tc>
          <w:tcPr>
            <w:tcW w:type="dxa" w:w="2268"/>
          </w:tcPr>
          <w:p>
            <w:pPr>
              <w:spacing w:before="40" w:after="40" w:line="264" w:lineRule="auto"/>
              <w:jc w:val="left"/>
            </w:pPr>
            <w:r/>
            <w:r>
              <w:rPr>
                <w:rFonts w:ascii="Consolas" w:hAnsi="Consolas" w:eastAsia="Consolas" w:cs="Consolas"/>
                <w:b w:val="0"/>
                <w:i w:val="0"/>
                <w:color w:val="0B3B6B"/>
                <w:sz w:val="19"/>
              </w:rPr>
              <w:t>scoring.alpha</w:t>
            </w:r>
          </w:p>
        </w:tc>
        <w:tc>
          <w:tcPr>
            <w:tcW w:type="dxa" w:w="2268"/>
          </w:tcPr>
          <w:p>
            <w:pPr>
              <w:spacing w:before="40" w:after="40" w:line="264" w:lineRule="auto"/>
              <w:jc w:val="left"/>
            </w:pPr>
            <w:r/>
            <w:r>
              <w:rPr>
                <w:rFonts w:ascii="Times New Roman" w:hAnsi="Times New Roman" w:eastAsia="Times New Roman" w:cs="Times New Roman"/>
                <w:b w:val="0"/>
                <w:i w:val="0"/>
                <w:sz w:val="22"/>
              </w:rPr>
              <w:t>0,4</w:t>
            </w:r>
          </w:p>
        </w:tc>
        <w:tc>
          <w:tcPr>
            <w:tcW w:type="dxa" w:w="2268"/>
          </w:tcPr>
          <w:p>
            <w:pPr>
              <w:spacing w:before="40" w:after="40" w:line="264" w:lineRule="auto"/>
              <w:jc w:val="left"/>
            </w:pPr>
            <w:r/>
            <w:r>
              <w:rPr>
                <w:rFonts w:ascii="Times New Roman" w:hAnsi="Times New Roman" w:eastAsia="Times New Roman" w:cs="Times New Roman"/>
                <w:b w:val="0"/>
                <w:i w:val="0"/>
                <w:sz w:val="22"/>
              </w:rPr>
              <w:t>Tăng: ổn định hơn, phản ứng chậm hơn; giảm: nhạy hơn</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Chấm điểm</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scoring.theta</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0,6</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Tăng: ít cảnh báo hơn; giảm: nhạy hơn</w:t>
            </w:r>
          </w:p>
        </w:tc>
      </w:tr>
      <w:tr>
        <w:tc>
          <w:tcPr>
            <w:tcW w:type="dxa" w:w="2268"/>
          </w:tcPr>
          <w:p>
            <w:pPr>
              <w:spacing w:before="40" w:after="40" w:line="264" w:lineRule="auto"/>
              <w:jc w:val="left"/>
            </w:pPr>
            <w:r/>
            <w:r>
              <w:rPr>
                <w:rFonts w:ascii="Times New Roman" w:hAnsi="Times New Roman" w:eastAsia="Times New Roman" w:cs="Times New Roman"/>
                <w:b w:val="0"/>
                <w:i w:val="0"/>
                <w:sz w:val="22"/>
              </w:rPr>
              <w:t>Chấm điểm</w:t>
            </w:r>
          </w:p>
        </w:tc>
        <w:tc>
          <w:tcPr>
            <w:tcW w:type="dxa" w:w="2268"/>
          </w:tcPr>
          <w:p>
            <w:pPr>
              <w:spacing w:before="40" w:after="40" w:line="264" w:lineRule="auto"/>
              <w:jc w:val="left"/>
            </w:pPr>
            <w:r/>
            <w:r>
              <w:rPr>
                <w:rFonts w:ascii="Consolas" w:hAnsi="Consolas" w:eastAsia="Consolas" w:cs="Consolas"/>
                <w:b w:val="0"/>
                <w:i w:val="0"/>
                <w:color w:val="0B3B6B"/>
                <w:sz w:val="19"/>
              </w:rPr>
              <w:t>scoring.high_threshold</w:t>
            </w:r>
          </w:p>
        </w:tc>
        <w:tc>
          <w:tcPr>
            <w:tcW w:type="dxa" w:w="2268"/>
          </w:tcPr>
          <w:p>
            <w:pPr>
              <w:spacing w:before="40" w:after="40" w:line="264" w:lineRule="auto"/>
              <w:jc w:val="left"/>
            </w:pPr>
            <w:r/>
            <w:r>
              <w:rPr>
                <w:rFonts w:ascii="Times New Roman" w:hAnsi="Times New Roman" w:eastAsia="Times New Roman" w:cs="Times New Roman"/>
                <w:b w:val="0"/>
                <w:i w:val="0"/>
                <w:sz w:val="22"/>
              </w:rPr>
              <w:t>0,85</w:t>
            </w:r>
          </w:p>
        </w:tc>
        <w:tc>
          <w:tcPr>
            <w:tcW w:type="dxa" w:w="2268"/>
          </w:tcPr>
          <w:p>
            <w:pPr>
              <w:spacing w:before="40" w:after="40" w:line="264" w:lineRule="auto"/>
              <w:jc w:val="left"/>
            </w:pPr>
            <w:r/>
            <w:r>
              <w:rPr>
                <w:rFonts w:ascii="Times New Roman" w:hAnsi="Times New Roman" w:eastAsia="Times New Roman" w:cs="Times New Roman"/>
                <w:b w:val="0"/>
                <w:i w:val="0"/>
                <w:sz w:val="22"/>
              </w:rPr>
              <w:t>Ngưỡng phân loại mức Cao</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Chấm điểm</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scoring.fast_detection</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true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Bật cảnh báo tức thời khi </w:t>
            </w:r>
            <w:r>
              <w:rPr>
                <w:rFonts w:ascii="Consolas" w:hAnsi="Consolas" w:eastAsia="Consolas" w:cs="Consolas"/>
                <w:b w:val="0"/>
                <w:i w:val="0"/>
                <w:color w:val="0B3B6B"/>
                <w:sz w:val="19"/>
              </w:rPr>
              <w:t>p_t ≥ 0,85</w:t>
            </w:r>
          </w:p>
        </w:tc>
      </w:tr>
      <w:tr>
        <w:tc>
          <w:tcPr>
            <w:tcW w:type="dxa" w:w="2268"/>
          </w:tcPr>
          <w:p>
            <w:pPr>
              <w:spacing w:before="40" w:after="40" w:line="264" w:lineRule="auto"/>
              <w:jc w:val="left"/>
            </w:pPr>
            <w:r/>
            <w:r>
              <w:rPr>
                <w:rFonts w:ascii="Times New Roman" w:hAnsi="Times New Roman" w:eastAsia="Times New Roman" w:cs="Times New Roman"/>
                <w:b w:val="0"/>
                <w:i w:val="0"/>
                <w:sz w:val="22"/>
              </w:rPr>
              <w:t>Cửa sổ</w:t>
            </w:r>
          </w:p>
        </w:tc>
        <w:tc>
          <w:tcPr>
            <w:tcW w:type="dxa" w:w="2268"/>
          </w:tcPr>
          <w:p>
            <w:pPr>
              <w:spacing w:before="40" w:after="40" w:line="264" w:lineRule="auto"/>
              <w:jc w:val="left"/>
            </w:pPr>
            <w:r/>
            <w:r>
              <w:rPr>
                <w:rFonts w:ascii="Consolas" w:hAnsi="Consolas" w:eastAsia="Consolas" w:cs="Consolas"/>
                <w:b w:val="0"/>
                <w:i w:val="0"/>
                <w:color w:val="0B3B6B"/>
                <w:sz w:val="19"/>
              </w:rPr>
              <w:t>sliding_window.window_size_n</w:t>
            </w:r>
          </w:p>
        </w:tc>
        <w:tc>
          <w:tcPr>
            <w:tcW w:type="dxa" w:w="2268"/>
          </w:tcPr>
          <w:p>
            <w:pPr>
              <w:spacing w:before="40" w:after="40" w:line="264" w:lineRule="auto"/>
              <w:jc w:val="left"/>
            </w:pPr>
            <w:r/>
            <w:r>
              <w:rPr>
                <w:rFonts w:ascii="Times New Roman" w:hAnsi="Times New Roman" w:eastAsia="Times New Roman" w:cs="Times New Roman"/>
                <w:b w:val="0"/>
                <w:i w:val="0"/>
                <w:sz w:val="22"/>
              </w:rPr>
              <w:t>20</w:t>
            </w:r>
          </w:p>
        </w:tc>
        <w:tc>
          <w:tcPr>
            <w:tcW w:type="dxa" w:w="2268"/>
          </w:tcPr>
          <w:p>
            <w:pPr>
              <w:spacing w:before="40" w:after="40" w:line="264" w:lineRule="auto"/>
              <w:jc w:val="left"/>
            </w:pPr>
            <w:r/>
            <w:r>
              <w:rPr>
                <w:rFonts w:ascii="Times New Roman" w:hAnsi="Times New Roman" w:eastAsia="Times New Roman" w:cs="Times New Roman"/>
                <w:b w:val="0"/>
                <w:i w:val="0"/>
                <w:sz w:val="22"/>
              </w:rPr>
              <w:t>Số sự kiện tối đa mỗi IP</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Cửa sổ</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sliding_window.window_time_t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60</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Thời gian quan sát tính bằng giây</w:t>
            </w:r>
          </w:p>
        </w:tc>
      </w:tr>
      <w:tr>
        <w:tc>
          <w:tcPr>
            <w:tcW w:type="dxa" w:w="2268"/>
          </w:tcPr>
          <w:p>
            <w:pPr>
              <w:spacing w:before="40" w:after="40" w:line="264" w:lineRule="auto"/>
              <w:jc w:val="left"/>
            </w:pPr>
            <w:r/>
            <w:r>
              <w:rPr>
                <w:rFonts w:ascii="Times New Roman" w:hAnsi="Times New Roman" w:eastAsia="Times New Roman" w:cs="Times New Roman"/>
                <w:b w:val="0"/>
                <w:i w:val="0"/>
                <w:sz w:val="22"/>
              </w:rPr>
              <w:t>Cảnh báo</w:t>
            </w:r>
          </w:p>
        </w:tc>
        <w:tc>
          <w:tcPr>
            <w:tcW w:type="dxa" w:w="2268"/>
          </w:tcPr>
          <w:p>
            <w:pPr>
              <w:spacing w:before="40" w:after="40" w:line="264" w:lineRule="auto"/>
              <w:jc w:val="left"/>
            </w:pPr>
            <w:r/>
            <w:r>
              <w:rPr>
                <w:rFonts w:ascii="Consolas" w:hAnsi="Consolas" w:eastAsia="Consolas" w:cs="Consolas"/>
                <w:b w:val="0"/>
                <w:i w:val="0"/>
                <w:color w:val="0B3B6B"/>
                <w:sz w:val="19"/>
              </w:rPr>
              <w:t>alert.countdown_seconds</w:t>
            </w:r>
          </w:p>
        </w:tc>
        <w:tc>
          <w:tcPr>
            <w:tcW w:type="dxa" w:w="2268"/>
          </w:tcPr>
          <w:p>
            <w:pPr>
              <w:spacing w:before="40" w:after="40" w:line="264" w:lineRule="auto"/>
              <w:jc w:val="left"/>
            </w:pPr>
            <w:r/>
            <w:r>
              <w:rPr>
                <w:rFonts w:ascii="Times New Roman" w:hAnsi="Times New Roman" w:eastAsia="Times New Roman" w:cs="Times New Roman"/>
                <w:b w:val="0"/>
                <w:i w:val="0"/>
                <w:sz w:val="22"/>
              </w:rPr>
              <w:t>5</w:t>
            </w:r>
          </w:p>
        </w:tc>
        <w:tc>
          <w:tcPr>
            <w:tcW w:type="dxa" w:w="2268"/>
          </w:tcPr>
          <w:p>
            <w:pPr>
              <w:spacing w:before="40" w:after="40" w:line="264" w:lineRule="auto"/>
              <w:jc w:val="left"/>
            </w:pPr>
            <w:r/>
            <w:r>
              <w:rPr>
                <w:rFonts w:ascii="Times New Roman" w:hAnsi="Times New Roman" w:eastAsia="Times New Roman" w:cs="Times New Roman"/>
                <w:b w:val="0"/>
                <w:i w:val="0"/>
                <w:sz w:val="22"/>
              </w:rPr>
              <w:t>Thời gian chờ trước khi tự động chặn</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Cảnh báo</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alert.auto_block_enabled</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false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Chế độ chỉ cảnh báo, không tự ngắt kết nối</w:t>
            </w:r>
          </w:p>
        </w:tc>
      </w:tr>
      <w:tr>
        <w:tc>
          <w:tcPr>
            <w:tcW w:type="dxa" w:w="2268"/>
          </w:tcPr>
          <w:p>
            <w:pPr>
              <w:spacing w:before="40" w:after="40" w:line="264" w:lineRule="auto"/>
              <w:jc w:val="left"/>
            </w:pPr>
            <w:r/>
            <w:r>
              <w:rPr>
                <w:rFonts w:ascii="Times New Roman" w:hAnsi="Times New Roman" w:eastAsia="Times New Roman" w:cs="Times New Roman"/>
                <w:b w:val="0"/>
                <w:i w:val="0"/>
                <w:sz w:val="22"/>
              </w:rPr>
              <w:t>Cảnh báo</w:t>
            </w:r>
          </w:p>
        </w:tc>
        <w:tc>
          <w:tcPr>
            <w:tcW w:type="dxa" w:w="2268"/>
          </w:tcPr>
          <w:p>
            <w:pPr>
              <w:spacing w:before="40" w:after="40" w:line="264" w:lineRule="auto"/>
              <w:jc w:val="left"/>
            </w:pPr>
            <w:r/>
            <w:r>
              <w:rPr>
                <w:rFonts w:ascii="Consolas" w:hAnsi="Consolas" w:eastAsia="Consolas" w:cs="Consolas"/>
                <w:b w:val="0"/>
                <w:i w:val="0"/>
                <w:color w:val="0B3B6B"/>
                <w:sz w:val="19"/>
              </w:rPr>
              <w:t>alert.cooldown_seconds</w:t>
            </w:r>
          </w:p>
        </w:tc>
        <w:tc>
          <w:tcPr>
            <w:tcW w:type="dxa" w:w="2268"/>
          </w:tcPr>
          <w:p>
            <w:pPr>
              <w:spacing w:before="40" w:after="40" w:line="264" w:lineRule="auto"/>
              <w:jc w:val="left"/>
            </w:pPr>
            <w:r/>
            <w:r>
              <w:rPr>
                <w:rFonts w:ascii="Times New Roman" w:hAnsi="Times New Roman" w:eastAsia="Times New Roman" w:cs="Times New Roman"/>
                <w:b w:val="0"/>
                <w:i w:val="0"/>
                <w:sz w:val="22"/>
              </w:rPr>
              <w:t>30</w:t>
            </w:r>
          </w:p>
        </w:tc>
        <w:tc>
          <w:tcPr>
            <w:tcW w:type="dxa" w:w="2268"/>
          </w:tcPr>
          <w:p>
            <w:pPr>
              <w:spacing w:before="40" w:after="40" w:line="264" w:lineRule="auto"/>
              <w:jc w:val="left"/>
            </w:pPr>
            <w:r/>
            <w:r>
              <w:rPr>
                <w:rFonts w:ascii="Times New Roman" w:hAnsi="Times New Roman" w:eastAsia="Times New Roman" w:cs="Times New Roman"/>
                <w:b w:val="0"/>
                <w:i w:val="0"/>
                <w:sz w:val="22"/>
              </w:rPr>
              <w:t>Khoảng lặng giữa hai cảnh báo cùng IP + loại</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Chặn</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blocking.default_duration_minutes</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60</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Thời hạn chặn mặc định</w:t>
            </w:r>
          </w:p>
        </w:tc>
      </w:tr>
      <w:tr>
        <w:tc>
          <w:tcPr>
            <w:tcW w:type="dxa" w:w="2268"/>
          </w:tcPr>
          <w:p>
            <w:pPr>
              <w:spacing w:before="40" w:after="40" w:line="264" w:lineRule="auto"/>
              <w:jc w:val="left"/>
            </w:pPr>
            <w:r/>
            <w:r>
              <w:rPr>
                <w:rFonts w:ascii="Times New Roman" w:hAnsi="Times New Roman" w:eastAsia="Times New Roman" w:cs="Times New Roman"/>
                <w:b w:val="0"/>
                <w:i w:val="0"/>
                <w:sz w:val="22"/>
              </w:rPr>
              <w:t>Thu thập</w:t>
            </w:r>
          </w:p>
        </w:tc>
        <w:tc>
          <w:tcPr>
            <w:tcW w:type="dxa" w:w="2268"/>
          </w:tcPr>
          <w:p>
            <w:pPr>
              <w:spacing w:before="40" w:after="40" w:line="264" w:lineRule="auto"/>
              <w:jc w:val="left"/>
            </w:pPr>
            <w:r/>
            <w:r>
              <w:rPr>
                <w:rFonts w:ascii="Consolas" w:hAnsi="Consolas" w:eastAsia="Consolas" w:cs="Consolas"/>
                <w:b w:val="0"/>
                <w:i w:val="0"/>
                <w:color w:val="0B3B6B"/>
                <w:sz w:val="19"/>
              </w:rPr>
              <w:t>log.poll_interval</w:t>
            </w:r>
          </w:p>
        </w:tc>
        <w:tc>
          <w:tcPr>
            <w:tcW w:type="dxa" w:w="2268"/>
          </w:tcPr>
          <w:p>
            <w:pPr>
              <w:spacing w:before="40" w:after="40" w:line="264" w:lineRule="auto"/>
              <w:jc w:val="left"/>
            </w:pPr>
            <w:r/>
            <w:r>
              <w:rPr>
                <w:rFonts w:ascii="Times New Roman" w:hAnsi="Times New Roman" w:eastAsia="Times New Roman" w:cs="Times New Roman"/>
                <w:b w:val="0"/>
                <w:i w:val="0"/>
                <w:sz w:val="22"/>
              </w:rPr>
              <w:t>0,2</w:t>
            </w:r>
          </w:p>
        </w:tc>
        <w:tc>
          <w:tcPr>
            <w:tcW w:type="dxa" w:w="2268"/>
          </w:tcPr>
          <w:p>
            <w:pPr>
              <w:spacing w:before="40" w:after="40" w:line="264" w:lineRule="auto"/>
              <w:jc w:val="left"/>
            </w:pPr>
            <w:r/>
            <w:r>
              <w:rPr>
                <w:rFonts w:ascii="Times New Roman" w:hAnsi="Times New Roman" w:eastAsia="Times New Roman" w:cs="Times New Roman"/>
                <w:b w:val="0"/>
                <w:i w:val="0"/>
                <w:sz w:val="22"/>
              </w:rPr>
              <w:t>Chu kỳ đọc log</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Thu thập</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log.start_at_end</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true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Bỏ qua log cũ khi khởi động</w:t>
            </w:r>
          </w:p>
        </w:tc>
      </w:tr>
      <w:tr>
        <w:tc>
          <w:tcPr>
            <w:tcW w:type="dxa" w:w="2268"/>
          </w:tcPr>
          <w:p>
            <w:pPr>
              <w:spacing w:before="40" w:after="40" w:line="264" w:lineRule="auto"/>
              <w:jc w:val="left"/>
            </w:pPr>
            <w:r/>
            <w:r>
              <w:rPr>
                <w:rFonts w:ascii="Times New Roman" w:hAnsi="Times New Roman" w:eastAsia="Times New Roman" w:cs="Times New Roman"/>
                <w:b w:val="0"/>
                <w:i w:val="0"/>
                <w:sz w:val="22"/>
              </w:rPr>
              <w:t>pfSense</w:t>
            </w:r>
          </w:p>
        </w:tc>
        <w:tc>
          <w:tcPr>
            <w:tcW w:type="dxa" w:w="2268"/>
          </w:tcPr>
          <w:p>
            <w:pPr>
              <w:spacing w:before="40" w:after="40" w:line="264" w:lineRule="auto"/>
              <w:jc w:val="left"/>
            </w:pPr>
            <w:r/>
            <w:r>
              <w:rPr>
                <w:rFonts w:ascii="Consolas" w:hAnsi="Consolas" w:eastAsia="Consolas" w:cs="Consolas"/>
                <w:b w:val="0"/>
                <w:i w:val="0"/>
                <w:color w:val="0B3B6B"/>
                <w:sz w:val="19"/>
              </w:rPr>
              <w:t>pfsense.sync_interval</w:t>
            </w:r>
          </w:p>
        </w:tc>
        <w:tc>
          <w:tcPr>
            <w:tcW w:type="dxa" w:w="2268"/>
          </w:tcPr>
          <w:p>
            <w:pPr>
              <w:spacing w:before="40" w:after="40" w:line="264" w:lineRule="auto"/>
              <w:jc w:val="left"/>
            </w:pPr>
            <w:r/>
            <w:r>
              <w:rPr>
                <w:rFonts w:ascii="Times New Roman" w:hAnsi="Times New Roman" w:eastAsia="Times New Roman" w:cs="Times New Roman"/>
                <w:b w:val="0"/>
                <w:i w:val="0"/>
                <w:sz w:val="22"/>
              </w:rPr>
              <w:t>1</w:t>
            </w:r>
          </w:p>
        </w:tc>
        <w:tc>
          <w:tcPr>
            <w:tcW w:type="dxa" w:w="2268"/>
          </w:tcPr>
          <w:p>
            <w:pPr>
              <w:spacing w:before="40" w:after="40" w:line="264" w:lineRule="auto"/>
              <w:jc w:val="left"/>
            </w:pPr>
            <w:r/>
            <w:r>
              <w:rPr>
                <w:rFonts w:ascii="Times New Roman" w:hAnsi="Times New Roman" w:eastAsia="Times New Roman" w:cs="Times New Roman"/>
                <w:b w:val="0"/>
                <w:i w:val="0"/>
                <w:sz w:val="22"/>
              </w:rPr>
              <w:t>Chu kỳ đồng bộ log từ pfSense</w:t>
            </w:r>
          </w:p>
        </w:tc>
      </w:tr>
      <w:tr>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Giao diện</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dashboard.port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5000</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Cổng Flask Dashboard</w:t>
            </w:r>
          </w:p>
        </w:tc>
      </w:tr>
    </w:tbl>
    <w:p>
      <w:pPr>
        <w:spacing w:line="360" w:lineRule="auto" w:after="120"/>
        <w:ind w:firstLine="567"/>
        <w:jc w:val="both"/>
      </w:pPr>
      <w:r>
        <w:rPr>
          <w:rFonts w:ascii="Times New Roman" w:hAnsi="Times New Roman" w:eastAsia="Times New Roman" w:cs="Times New Roman"/>
          <w:b w:val="0"/>
          <w:i w:val="0"/>
          <w:sz w:val="26"/>
        </w:rPr>
        <w:t xml:space="preserve">Việc tách tham số khỏi mã nguồn cho phép quản trị viên điều chỉnh độ nhạy theo môi trường. Trong môi trường thử nghiệm, có thể giảm </w:t>
      </w:r>
      <w:r>
        <w:rPr>
          <w:rFonts w:ascii="Consolas" w:hAnsi="Consolas" w:eastAsia="Consolas" w:cs="Consolas"/>
          <w:b w:val="0"/>
          <w:i w:val="0"/>
          <w:color w:val="0B3B6B"/>
          <w:sz w:val="23"/>
        </w:rPr>
        <w:t>theta</w:t>
      </w:r>
      <w:r>
        <w:rPr>
          <w:rFonts w:ascii="Times New Roman" w:hAnsi="Times New Roman" w:eastAsia="Times New Roman" w:cs="Times New Roman"/>
          <w:b w:val="0"/>
          <w:i w:val="0"/>
          <w:sz w:val="26"/>
        </w:rPr>
        <w:t xml:space="preserve"> và bật </w:t>
      </w:r>
      <w:r>
        <w:rPr>
          <w:rFonts w:ascii="Consolas" w:hAnsi="Consolas" w:eastAsia="Consolas" w:cs="Consolas"/>
          <w:b w:val="0"/>
          <w:i w:val="0"/>
          <w:color w:val="0B3B6B"/>
          <w:sz w:val="23"/>
        </w:rPr>
        <w:t>fast_detection</w:t>
      </w:r>
      <w:r>
        <w:rPr>
          <w:rFonts w:ascii="Times New Roman" w:hAnsi="Times New Roman" w:eastAsia="Times New Roman" w:cs="Times New Roman"/>
          <w:b w:val="0"/>
          <w:i w:val="0"/>
          <w:sz w:val="26"/>
        </w:rPr>
        <w:t xml:space="preserve"> để quan sát nhiều cảnh báo hơn. Trong môi trường thật, nên tăng </w:t>
      </w:r>
      <w:r>
        <w:rPr>
          <w:rFonts w:ascii="Consolas" w:hAnsi="Consolas" w:eastAsia="Consolas" w:cs="Consolas"/>
          <w:b w:val="0"/>
          <w:i w:val="0"/>
          <w:color w:val="0B3B6B"/>
          <w:sz w:val="23"/>
        </w:rPr>
        <w:t>theta</w:t>
      </w:r>
      <w:r>
        <w:rPr>
          <w:rFonts w:ascii="Times New Roman" w:hAnsi="Times New Roman" w:eastAsia="Times New Roman" w:cs="Times New Roman"/>
          <w:b w:val="0"/>
          <w:i w:val="0"/>
          <w:sz w:val="26"/>
        </w:rPr>
        <w:t>, tăng ngưỡng luật và kiểm tra whitelist kỹ trước khi bật tự động chặn.</w:t>
      </w:r>
    </w:p>
    <w:p>
      <w:r>
        <w:br w:type="page"/>
      </w:r>
    </w:p>
    <w:p>
      <w:pPr>
        <w:pStyle w:val="Heading1"/>
      </w:pPr>
      <w:r>
        <w:rPr>
          <w:rFonts w:ascii="Times New Roman" w:hAnsi="Times New Roman" w:eastAsia="Times New Roman" w:cs="Times New Roman"/>
          <w:b/>
          <w:i w:val="0"/>
          <w:sz w:val="32"/>
        </w:rPr>
        <w:t>3.5. THIẾT KẾ CƠ SỞ DỮ LIỆU VÀ GIAO DIỆN</w:t>
      </w:r>
    </w:p>
    <w:p>
      <w:pPr>
        <w:spacing w:line="360" w:lineRule="auto" w:after="120"/>
        <w:ind w:firstLine="567"/>
        <w:jc w:val="both"/>
      </w:pPr>
      <w:r>
        <w:rPr>
          <w:rFonts w:ascii="Times New Roman" w:hAnsi="Times New Roman" w:eastAsia="Times New Roman" w:cs="Times New Roman"/>
          <w:b w:val="0"/>
          <w:i w:val="0"/>
          <w:sz w:val="26"/>
        </w:rPr>
        <w:t>Cơ sở dữ liệu và giao diện là hai thành phần bảo đảm hệ thống không chỉ phát hiện được tấn công mà còn lưu vết, hỗ trợ ra quyết định và vận hành thuận tiện. Phần này trình bày thiết kế vật lý trên PostgreSQL, quan hệ giữa các bảng, vòng đời dữ liệu và thiết kế giao diện SOC Dashboard.</w:t>
      </w:r>
    </w:p>
    <w:p>
      <w:pPr>
        <w:pStyle w:val="Heading2"/>
      </w:pPr>
      <w:r>
        <w:rPr>
          <w:rFonts w:ascii="Times New Roman" w:hAnsi="Times New Roman" w:eastAsia="Times New Roman" w:cs="Times New Roman"/>
          <w:b/>
          <w:i w:val="0"/>
          <w:sz w:val="28"/>
        </w:rPr>
        <w:t>3.5.1. Mục tiêu thiết kế và lựa chọn PostgreSQL</w:t>
      </w:r>
    </w:p>
    <w:p>
      <w:pPr>
        <w:spacing w:line="360" w:lineRule="auto" w:after="120"/>
        <w:ind w:firstLine="567"/>
        <w:jc w:val="both"/>
      </w:pPr>
      <w:r>
        <w:rPr>
          <w:rFonts w:ascii="Times New Roman" w:hAnsi="Times New Roman" w:eastAsia="Times New Roman" w:cs="Times New Roman"/>
          <w:b w:val="0"/>
          <w:i w:val="0"/>
          <w:sz w:val="26"/>
        </w:rPr>
        <w:t>Hệ thống chọn PostgreSQL làm cơ sở dữ liệu duy nhất cho các thông tin nghiệp vụ. Các yêu cầu chính gồm:</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Lưu trữ cảnh báo, IP bị chặn, whitelist và metadata mô hình.</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Hỗ trợ truy vấn theo thời gian, theo IP, theo trạng thái và theo loại tấn công.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Bảo đảm tính nguyên tử khi tạo cảnh báo, chặn IP và cập nhật trạng thái.</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Cho phép nhiều luồng đọc/ghi đồng thời: collector, worker, dashboard và tiến trình bảo trì.</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Dễ sao lưu, phục hồi và phân quyền.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Có thể mở rộng lưu trữ sự kiện thô dưới dạng JSONB phục vụ điều tra và tái huấn luyện.</w:t>
      </w:r>
    </w:p>
    <w:p>
      <w:pPr>
        <w:spacing w:line="360" w:lineRule="auto" w:after="120"/>
        <w:ind w:firstLine="567"/>
        <w:jc w:val="both"/>
      </w:pPr>
      <w:r>
        <w:rPr>
          <w:rFonts w:ascii="Times New Roman" w:hAnsi="Times New Roman" w:eastAsia="Times New Roman" w:cs="Times New Roman"/>
          <w:b w:val="0"/>
          <w:i w:val="0"/>
          <w:sz w:val="26"/>
        </w:rPr>
        <w:t xml:space="preserve">PostgreSQL đáp ứng các yêu cầu này nhờ tính ACID, hỗ trợ chỉ mục phong phú, kiểu dữ liệu JSONB, khả năng xử lý truy vấn thời gian và hệ sinh thái công cụ ổn định. Ứng dụng kết nối qua </w:t>
      </w:r>
      <w:r>
        <w:rPr>
          <w:rFonts w:ascii="Consolas" w:hAnsi="Consolas" w:eastAsia="Consolas" w:cs="Consolas"/>
          <w:b w:val="0"/>
          <w:i w:val="0"/>
          <w:color w:val="0B3B6B"/>
          <w:sz w:val="23"/>
        </w:rPr>
        <w:t>psycopg2</w:t>
      </w:r>
      <w:r>
        <w:rPr>
          <w:rFonts w:ascii="Times New Roman" w:hAnsi="Times New Roman" w:eastAsia="Times New Roman" w:cs="Times New Roman"/>
          <w:b w:val="0"/>
          <w:i w:val="0"/>
          <w:sz w:val="26"/>
        </w:rPr>
        <w:t>, sử dụng câu lệnh tham số hóa để chống SQL Injection và tự động tạo schema khi khởi động.</w:t>
      </w:r>
    </w:p>
    <w:p>
      <w:pPr>
        <w:spacing w:line="360" w:lineRule="auto" w:after="120"/>
        <w:ind w:firstLine="567"/>
        <w:jc w:val="both"/>
      </w:pPr>
      <w:r>
        <w:rPr>
          <w:rFonts w:ascii="Times New Roman" w:hAnsi="Times New Roman" w:eastAsia="Times New Roman" w:cs="Times New Roman"/>
          <w:b w:val="0"/>
          <w:i w:val="0"/>
          <w:sz w:val="26"/>
        </w:rPr>
        <w:t xml:space="preserve">Thông tin kết nối được đặt trong mục </w:t>
      </w:r>
      <w:r>
        <w:rPr>
          <w:rFonts w:ascii="Consolas" w:hAnsi="Consolas" w:eastAsia="Consolas" w:cs="Consolas"/>
          <w:b w:val="0"/>
          <w:i w:val="0"/>
          <w:color w:val="0B3B6B"/>
          <w:sz w:val="23"/>
        </w:rPr>
        <w:t>database</w:t>
      </w:r>
      <w:r>
        <w:rPr>
          <w:rFonts w:ascii="Times New Roman" w:hAnsi="Times New Roman" w:eastAsia="Times New Roman" w:cs="Times New Roman"/>
          <w:b w:val="0"/>
          <w:i w:val="0"/>
          <w:sz w:val="26"/>
        </w:rPr>
        <w:t xml:space="preserve"> của </w:t>
      </w:r>
      <w:r>
        <w:rPr>
          <w:rFonts w:ascii="Consolas" w:hAnsi="Consolas" w:eastAsia="Consolas" w:cs="Consolas"/>
          <w:b w:val="0"/>
          <w:i w:val="0"/>
          <w:color w:val="0B3B6B"/>
          <w:sz w:val="23"/>
        </w:rPr>
        <w:t>config.yaml</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host</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port</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dbname</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user</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password</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connect_timeout</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Có thể thay bằng biến môi trường </w:t>
      </w:r>
      <w:r>
        <w:rPr>
          <w:rFonts w:ascii="Consolas" w:hAnsi="Consolas" w:eastAsia="Consolas" w:cs="Consolas"/>
          <w:b w:val="0"/>
          <w:i w:val="0"/>
          <w:color w:val="0B3B6B"/>
          <w:sz w:val="23"/>
        </w:rPr>
        <w:t>DATABASE_URL</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Mật khẩu nên đặt qua </w:t>
      </w:r>
      <w:r>
        <w:rPr>
          <w:rFonts w:ascii="Consolas" w:hAnsi="Consolas" w:eastAsia="Consolas" w:cs="Consolas"/>
          <w:b w:val="0"/>
          <w:i w:val="0"/>
          <w:color w:val="0B3B6B"/>
          <w:sz w:val="23"/>
        </w:rPr>
        <w:t>POSTGRES_PASSWORD</w:t>
      </w:r>
      <w:r>
        <w:rPr>
          <w:rFonts w:ascii="Times New Roman" w:hAnsi="Times New Roman" w:eastAsia="Times New Roman" w:cs="Times New Roman"/>
          <w:b w:val="0"/>
          <w:i w:val="0"/>
          <w:sz w:val="26"/>
        </w:rPr>
        <w:t>, không lưu trực tiếp trong tệp cấu hình khi triển khai thật.</w:t>
      </w:r>
    </w:p>
    <w:p>
      <w:pPr>
        <w:spacing w:line="360" w:lineRule="auto" w:after="120"/>
        <w:ind w:firstLine="567"/>
        <w:jc w:val="both"/>
      </w:pPr>
      <w:r>
        <w:rPr>
          <w:rFonts w:ascii="Times New Roman" w:hAnsi="Times New Roman" w:eastAsia="Times New Roman" w:cs="Times New Roman"/>
          <w:b w:val="0"/>
          <w:i w:val="0"/>
          <w:sz w:val="26"/>
        </w:rPr>
        <w:t>Mỗi thao tác cơ sở dữ liệu được thực hiện trong một context manager: mở kết nối, chạy lệnh, commit nếu thành công, rollback nếu có lỗi và đóng kết nối. Cách làm này đơn giản, dễ kiểm soát giao dịch và phù hợp với tải của một hệ thống giám sát quy mô vừa.</w:t>
      </w:r>
    </w:p>
    <w:p>
      <w:pPr>
        <w:keepNext/>
        <w:spacing w:before="160" w:after="60" w:line="276" w:lineRule="auto"/>
        <w:jc w:val="center"/>
      </w:pPr>
      <w:r>
        <w:rPr>
          <w:rFonts w:ascii="Times New Roman" w:hAnsi="Times New Roman" w:eastAsia="Times New Roman" w:cs="Times New Roman"/>
          <w:b/>
          <w:i w:val="0"/>
          <w:sz w:val="24"/>
        </w:rPr>
        <w:t>Bảng 3.16. Yêu cầu dữ liệu và giải pháp</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shd w:val="clear" w:color="auto" w:fill="D9E2F3"/>
          </w:tcPr>
          <w:p>
            <w:pPr>
              <w:spacing w:before="40" w:after="40" w:line="264" w:lineRule="auto"/>
              <w:jc w:val="left"/>
            </w:pPr>
            <w:r/>
            <w:r>
              <w:rPr>
                <w:rFonts w:ascii="Times New Roman" w:hAnsi="Times New Roman" w:eastAsia="Times New Roman" w:cs="Times New Roman"/>
                <w:b/>
                <w:i w:val="0"/>
                <w:sz w:val="22"/>
              </w:rPr>
              <w:t>Yêu cầu</w:t>
            </w:r>
          </w:p>
        </w:tc>
        <w:tc>
          <w:tcPr>
            <w:tcW w:type="dxa" w:w="4535"/>
            <w:shd w:val="clear" w:color="auto" w:fill="D9E2F3"/>
          </w:tcPr>
          <w:p>
            <w:pPr>
              <w:spacing w:before="40" w:after="40" w:line="264" w:lineRule="auto"/>
              <w:jc w:val="left"/>
            </w:pPr>
            <w:r/>
            <w:r>
              <w:rPr>
                <w:rFonts w:ascii="Times New Roman" w:hAnsi="Times New Roman" w:eastAsia="Times New Roman" w:cs="Times New Roman"/>
                <w:b/>
                <w:i w:val="0"/>
                <w:sz w:val="22"/>
              </w:rPr>
              <w:t>Giải pháp</w:t>
            </w:r>
          </w:p>
        </w:tc>
      </w:tr>
      <w:tr>
        <w:tc>
          <w:tcPr>
            <w:tcW w:type="dxa" w:w="4535"/>
          </w:tcPr>
          <w:p>
            <w:pPr>
              <w:spacing w:before="40" w:after="40" w:line="264" w:lineRule="auto"/>
              <w:jc w:val="left"/>
            </w:pPr>
            <w:r/>
            <w:r>
              <w:rPr>
                <w:rFonts w:ascii="Times New Roman" w:hAnsi="Times New Roman" w:eastAsia="Times New Roman" w:cs="Times New Roman"/>
                <w:b w:val="0"/>
                <w:i w:val="0"/>
                <w:sz w:val="22"/>
              </w:rPr>
              <w:t>Lưu cảnh báo lâu dài</w:t>
            </w:r>
          </w:p>
        </w:tc>
        <w:tc>
          <w:tcPr>
            <w:tcW w:type="dxa" w:w="4535"/>
          </w:tcPr>
          <w:p>
            <w:pPr>
              <w:spacing w:before="40" w:after="40" w:line="264" w:lineRule="auto"/>
              <w:jc w:val="left"/>
            </w:pPr>
            <w:r/>
            <w:r>
              <w:rPr>
                <w:rFonts w:ascii="Times New Roman" w:hAnsi="Times New Roman" w:eastAsia="Times New Roman" w:cs="Times New Roman"/>
                <w:b w:val="0"/>
                <w:i w:val="0"/>
                <w:sz w:val="22"/>
              </w:rPr>
              <w:t xml:space="preserve">Bảng </w:t>
            </w:r>
            <w:r>
              <w:rPr>
                <w:rFonts w:ascii="Consolas" w:hAnsi="Consolas" w:eastAsia="Consolas" w:cs="Consolas"/>
                <w:b w:val="0"/>
                <w:i w:val="0"/>
                <w:color w:val="0B3B6B"/>
                <w:sz w:val="19"/>
              </w:rPr>
              <w:t>alerts</w:t>
            </w:r>
            <w:r>
              <w:rPr>
                <w:rFonts w:ascii="Times New Roman" w:hAnsi="Times New Roman" w:eastAsia="Times New Roman" w:cs="Times New Roman"/>
                <w:b w:val="0"/>
                <w:i w:val="0"/>
                <w:sz w:val="22"/>
              </w:rPr>
              <w:t>, có chỉ mục theo IP và trạng thái</w:t>
            </w:r>
          </w:p>
        </w:tc>
      </w:tr>
      <w:tr>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Truy vấn nhanh IP đang bị chặn</w:t>
            </w:r>
          </w:p>
        </w:tc>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Bảng </w:t>
            </w:r>
            <w:r>
              <w:rPr>
                <w:rFonts w:ascii="Consolas" w:hAnsi="Consolas" w:eastAsia="Consolas" w:cs="Consolas"/>
                <w:b w:val="0"/>
                <w:i w:val="0"/>
                <w:color w:val="0B3B6B"/>
                <w:sz w:val="19"/>
              </w:rPr>
              <w:t>blocked_ips</w:t>
            </w:r>
            <w:r>
              <w:rPr>
                <w:rFonts w:ascii="Times New Roman" w:hAnsi="Times New Roman" w:eastAsia="Times New Roman" w:cs="Times New Roman"/>
                <w:b w:val="0"/>
                <w:i w:val="0"/>
                <w:sz w:val="22"/>
              </w:rPr>
              <w:t xml:space="preserve">, ràng buộc UNIQUE trên </w:t>
            </w:r>
            <w:r>
              <w:rPr>
                <w:rFonts w:ascii="Consolas" w:hAnsi="Consolas" w:eastAsia="Consolas" w:cs="Consolas"/>
                <w:b w:val="0"/>
                <w:i w:val="0"/>
                <w:color w:val="0B3B6B"/>
                <w:sz w:val="19"/>
              </w:rPr>
              <w:t>ip</w:t>
            </w:r>
            <w:r>
              <w:rPr>
                <w:rFonts w:ascii="Times New Roman" w:hAnsi="Times New Roman" w:eastAsia="Times New Roman" w:cs="Times New Roman"/>
                <w:b w:val="0"/>
                <w:i w:val="0"/>
                <w:sz w:val="22"/>
              </w:rPr>
              <w:t xml:space="preserve">, chỉ mục </w:t>
            </w:r>
            <w:r>
              <w:rPr>
                <w:rFonts w:ascii="Consolas" w:hAnsi="Consolas" w:eastAsia="Consolas" w:cs="Consolas"/>
                <w:b w:val="0"/>
                <w:i w:val="0"/>
                <w:color w:val="0B3B6B"/>
                <w:sz w:val="19"/>
              </w:rPr>
              <w:t>idx_blocked_ip</w:t>
            </w:r>
          </w:p>
        </w:tc>
      </w:tr>
      <w:tr>
        <w:tc>
          <w:tcPr>
            <w:tcW w:type="dxa" w:w="4535"/>
          </w:tcPr>
          <w:p>
            <w:pPr>
              <w:spacing w:before="40" w:after="40" w:line="264" w:lineRule="auto"/>
              <w:jc w:val="left"/>
            </w:pPr>
            <w:r/>
            <w:r>
              <w:rPr>
                <w:rFonts w:ascii="Times New Roman" w:hAnsi="Times New Roman" w:eastAsia="Times New Roman" w:cs="Times New Roman"/>
                <w:b w:val="0"/>
                <w:i w:val="0"/>
                <w:sz w:val="22"/>
              </w:rPr>
              <w:t>Bảo vệ IP tin cậy</w:t>
            </w:r>
          </w:p>
        </w:tc>
        <w:tc>
          <w:tcPr>
            <w:tcW w:type="dxa" w:w="4535"/>
          </w:tcPr>
          <w:p>
            <w:pPr>
              <w:spacing w:before="40" w:after="40" w:line="264" w:lineRule="auto"/>
              <w:jc w:val="left"/>
            </w:pPr>
            <w:r/>
            <w:r>
              <w:rPr>
                <w:rFonts w:ascii="Times New Roman" w:hAnsi="Times New Roman" w:eastAsia="Times New Roman" w:cs="Times New Roman"/>
                <w:b w:val="0"/>
                <w:i w:val="0"/>
                <w:sz w:val="22"/>
              </w:rPr>
              <w:t xml:space="preserve">Bảng </w:t>
            </w:r>
            <w:r>
              <w:rPr>
                <w:rFonts w:ascii="Consolas" w:hAnsi="Consolas" w:eastAsia="Consolas" w:cs="Consolas"/>
                <w:b w:val="0"/>
                <w:i w:val="0"/>
                <w:color w:val="0B3B6B"/>
                <w:sz w:val="19"/>
              </w:rPr>
              <w:t>whitelist</w:t>
            </w:r>
            <w:r>
              <w:rPr>
                <w:rFonts w:ascii="Times New Roman" w:hAnsi="Times New Roman" w:eastAsia="Times New Roman" w:cs="Times New Roman"/>
                <w:b w:val="0"/>
                <w:i w:val="0"/>
                <w:sz w:val="22"/>
              </w:rPr>
              <w:t xml:space="preserve">, ràng buộc UNIQUE trên </w:t>
            </w:r>
            <w:r>
              <w:rPr>
                <w:rFonts w:ascii="Consolas" w:hAnsi="Consolas" w:eastAsia="Consolas" w:cs="Consolas"/>
                <w:b w:val="0"/>
                <w:i w:val="0"/>
                <w:color w:val="0B3B6B"/>
                <w:sz w:val="19"/>
              </w:rPr>
              <w:t>ip</w:t>
            </w:r>
          </w:p>
        </w:tc>
      </w:tr>
      <w:tr>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Quản lý phiên bản mô hình</w:t>
            </w:r>
          </w:p>
        </w:tc>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Bảng </w:t>
            </w:r>
            <w:r>
              <w:rPr>
                <w:rFonts w:ascii="Consolas" w:hAnsi="Consolas" w:eastAsia="Consolas" w:cs="Consolas"/>
                <w:b w:val="0"/>
                <w:i w:val="0"/>
                <w:color w:val="0B3B6B"/>
                <w:sz w:val="19"/>
              </w:rPr>
              <w:t>models</w:t>
            </w:r>
            <w:r>
              <w:rPr>
                <w:rFonts w:ascii="Times New Roman" w:hAnsi="Times New Roman" w:eastAsia="Times New Roman" w:cs="Times New Roman"/>
                <w:b w:val="0"/>
                <w:i w:val="0"/>
                <w:sz w:val="22"/>
              </w:rPr>
              <w:t xml:space="preserve">, khóa chính </w:t>
            </w:r>
            <w:r>
              <w:rPr>
                <w:rFonts w:ascii="Consolas" w:hAnsi="Consolas" w:eastAsia="Consolas" w:cs="Consolas"/>
                <w:b w:val="0"/>
                <w:i w:val="0"/>
                <w:color w:val="0B3B6B"/>
                <w:sz w:val="19"/>
              </w:rPr>
              <w:t>version</w:t>
            </w:r>
            <w:r>
              <w:rPr>
                <w:rFonts w:ascii="Times New Roman" w:hAnsi="Times New Roman" w:eastAsia="Times New Roman" w:cs="Times New Roman"/>
                <w:b w:val="0"/>
                <w:i w:val="0"/>
                <w:sz w:val="22"/>
              </w:rPr>
              <w:t xml:space="preserve">, cột </w:t>
            </w:r>
            <w:r>
              <w:rPr>
                <w:rFonts w:ascii="Consolas" w:hAnsi="Consolas" w:eastAsia="Consolas" w:cs="Consolas"/>
                <w:b w:val="0"/>
                <w:i w:val="0"/>
                <w:color w:val="0B3B6B"/>
                <w:sz w:val="19"/>
              </w:rPr>
              <w:t>is_active</w:t>
            </w:r>
          </w:p>
        </w:tc>
      </w:tr>
      <w:tr>
        <w:tc>
          <w:tcPr>
            <w:tcW w:type="dxa" w:w="4535"/>
          </w:tcPr>
          <w:p>
            <w:pPr>
              <w:spacing w:before="40" w:after="40" w:line="264" w:lineRule="auto"/>
              <w:jc w:val="left"/>
            </w:pPr>
            <w:r/>
            <w:r>
              <w:rPr>
                <w:rFonts w:ascii="Times New Roman" w:hAnsi="Times New Roman" w:eastAsia="Times New Roman" w:cs="Times New Roman"/>
                <w:b w:val="0"/>
                <w:i w:val="0"/>
                <w:sz w:val="22"/>
              </w:rPr>
              <w:t>Lưu sự kiện thô để điều tra</w:t>
            </w:r>
          </w:p>
        </w:tc>
        <w:tc>
          <w:tcPr>
            <w:tcW w:type="dxa" w:w="4535"/>
          </w:tcPr>
          <w:p>
            <w:pPr>
              <w:spacing w:before="40" w:after="40" w:line="264" w:lineRule="auto"/>
              <w:jc w:val="left"/>
            </w:pPr>
            <w:r/>
            <w:r>
              <w:rPr>
                <w:rFonts w:ascii="Times New Roman" w:hAnsi="Times New Roman" w:eastAsia="Times New Roman" w:cs="Times New Roman"/>
                <w:b w:val="0"/>
                <w:i w:val="0"/>
                <w:sz w:val="22"/>
              </w:rPr>
              <w:t xml:space="preserve">Thiết kế bảng </w:t>
            </w:r>
            <w:r>
              <w:rPr>
                <w:rFonts w:ascii="Consolas" w:hAnsi="Consolas" w:eastAsia="Consolas" w:cs="Consolas"/>
                <w:b w:val="0"/>
                <w:i w:val="0"/>
                <w:color w:val="0B3B6B"/>
                <w:sz w:val="19"/>
              </w:rPr>
              <w:t>events</w:t>
            </w:r>
            <w:r>
              <w:rPr>
                <w:rFonts w:ascii="Times New Roman" w:hAnsi="Times New Roman" w:eastAsia="Times New Roman" w:cs="Times New Roman"/>
                <w:b w:val="0"/>
                <w:i w:val="0"/>
                <w:sz w:val="22"/>
              </w:rPr>
              <w:t xml:space="preserve"> với cột </w:t>
            </w:r>
            <w:r>
              <w:rPr>
                <w:rFonts w:ascii="Consolas" w:hAnsi="Consolas" w:eastAsia="Consolas" w:cs="Consolas"/>
                <w:b w:val="0"/>
                <w:i w:val="0"/>
                <w:color w:val="0B3B6B"/>
                <w:sz w:val="19"/>
              </w:rPr>
              <w:t>raw JSONB</w:t>
            </w:r>
            <w:r>
              <w:rPr>
                <w:rFonts w:ascii="Times New Roman" w:hAnsi="Times New Roman" w:eastAsia="Times New Roman" w:cs="Times New Roman"/>
                <w:b w:val="0"/>
                <w:i w:val="0"/>
                <w:sz w:val="22"/>
              </w:rPr>
              <w:t>, chỉ mục thời gian và IP</w:t>
            </w:r>
          </w:p>
        </w:tc>
      </w:tr>
      <w:tr>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Bảo đảm toàn vẹn</w:t>
            </w:r>
          </w:p>
        </w:tc>
        <w:tc>
          <w:tcPr>
            <w:tcW w:type="dxa" w:w="4535"/>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Khóa ngoại </w:t>
            </w:r>
            <w:r>
              <w:rPr>
                <w:rFonts w:ascii="Consolas" w:hAnsi="Consolas" w:eastAsia="Consolas" w:cs="Consolas"/>
                <w:b w:val="0"/>
                <w:i w:val="0"/>
                <w:color w:val="0B3B6B"/>
                <w:sz w:val="19"/>
              </w:rPr>
              <w:t>blocked_ips.alert_id</w:t>
            </w:r>
            <w:r>
              <w:rPr>
                <w:rFonts w:ascii="Times New Roman" w:hAnsi="Times New Roman" w:eastAsia="Times New Roman" w:cs="Times New Roman"/>
                <w:b w:val="0"/>
                <w:i w:val="0"/>
                <w:sz w:val="22"/>
              </w:rPr>
              <w:t xml:space="preserve"> tham chiếu </w:t>
            </w:r>
            <w:r>
              <w:rPr>
                <w:rFonts w:ascii="Consolas" w:hAnsi="Consolas" w:eastAsia="Consolas" w:cs="Consolas"/>
                <w:b w:val="0"/>
                <w:i w:val="0"/>
                <w:color w:val="0B3B6B"/>
                <w:sz w:val="19"/>
              </w:rPr>
              <w:t>alerts.id</w:t>
            </w:r>
          </w:p>
        </w:tc>
      </w:tr>
      <w:tr>
        <w:tc>
          <w:tcPr>
            <w:tcW w:type="dxa" w:w="4535"/>
          </w:tcPr>
          <w:p>
            <w:pPr>
              <w:spacing w:before="40" w:after="40" w:line="264" w:lineRule="auto"/>
              <w:jc w:val="left"/>
            </w:pPr>
            <w:r/>
            <w:r>
              <w:rPr>
                <w:rFonts w:ascii="Times New Roman" w:hAnsi="Times New Roman" w:eastAsia="Times New Roman" w:cs="Times New Roman"/>
                <w:b w:val="0"/>
                <w:i w:val="0"/>
                <w:sz w:val="22"/>
              </w:rPr>
              <w:t>Bảo mật truy vấn</w:t>
            </w:r>
          </w:p>
        </w:tc>
        <w:tc>
          <w:tcPr>
            <w:tcW w:type="dxa" w:w="4535"/>
          </w:tcPr>
          <w:p>
            <w:pPr>
              <w:spacing w:before="40" w:after="40" w:line="264" w:lineRule="auto"/>
              <w:jc w:val="left"/>
            </w:pPr>
            <w:r/>
            <w:r>
              <w:rPr>
                <w:rFonts w:ascii="Times New Roman" w:hAnsi="Times New Roman" w:eastAsia="Times New Roman" w:cs="Times New Roman"/>
                <w:b w:val="0"/>
                <w:i w:val="0"/>
                <w:sz w:val="22"/>
              </w:rPr>
              <w:t>Câu lệnh tham số hóa, phân quyền tối thiểu</w:t>
            </w:r>
          </w:p>
        </w:tc>
      </w:tr>
    </w:tbl>
    <w:p>
      <w:pPr>
        <w:pStyle w:val="Heading2"/>
      </w:pPr>
      <w:r>
        <w:rPr>
          <w:rFonts w:ascii="Times New Roman" w:hAnsi="Times New Roman" w:eastAsia="Times New Roman" w:cs="Times New Roman"/>
          <w:b/>
          <w:i w:val="0"/>
          <w:sz w:val="28"/>
        </w:rPr>
        <w:t>3.5.2. Mô hình dữ liệu logic và quan hệ</w:t>
      </w:r>
    </w:p>
    <w:p>
      <w:pPr>
        <w:spacing w:line="360" w:lineRule="auto" w:after="120"/>
        <w:ind w:firstLine="567"/>
        <w:jc w:val="both"/>
      </w:pPr>
      <w:r>
        <w:rPr>
          <w:rFonts w:ascii="Times New Roman" w:hAnsi="Times New Roman" w:eastAsia="Times New Roman" w:cs="Times New Roman"/>
          <w:b w:val="0"/>
          <w:i w:val="0"/>
          <w:sz w:val="26"/>
        </w:rPr>
        <w:t>Mô hình dữ liệu gồm năm thực thể: sự kiện, cảnh báo, IP bị chặn, whitelist và phiên bản mô hình. Hình 3.5 mô tả quan hệ giữa các thực thể.</w:t>
      </w:r>
    </w:p>
    <w:p>
      <w:pPr>
        <w:spacing w:before="120" w:after="40"/>
        <w:jc w:val="center"/>
      </w:pPr>
      <w:r>
        <w:drawing>
          <wp:inline xmlns:a="http://schemas.openxmlformats.org/drawingml/2006/main" xmlns:pic="http://schemas.openxmlformats.org/drawingml/2006/picture">
            <wp:extent cx="5760000" cy="3904000"/>
            <wp:docPr id="2" name="Picture 2"/>
            <wp:cNvGraphicFramePr>
              <a:graphicFrameLocks noChangeAspect="1"/>
            </wp:cNvGraphicFramePr>
            <a:graphic>
              <a:graphicData uri="http://schemas.openxmlformats.org/drawingml/2006/picture">
                <pic:pic>
                  <pic:nvPicPr>
                    <pic:cNvPr id="0" name="hinh_3_5_erd.png"/>
                    <pic:cNvPicPr/>
                  </pic:nvPicPr>
                  <pic:blipFill>
                    <a:blip r:embed="rId11"/>
                    <a:stretch>
                      <a:fillRect/>
                    </a:stretch>
                  </pic:blipFill>
                  <pic:spPr>
                    <a:xfrm>
                      <a:off x="0" y="0"/>
                      <a:ext cx="5760000" cy="3904000"/>
                    </a:xfrm>
                    <a:prstGeom prst="rect"/>
                  </pic:spPr>
                </pic:pic>
              </a:graphicData>
            </a:graphic>
          </wp:inline>
        </w:drawing>
      </w:r>
    </w:p>
    <w:p>
      <w:pPr>
        <w:keepNext w:val="0"/>
        <w:spacing w:after="200" w:line="276" w:lineRule="auto"/>
        <w:jc w:val="center"/>
      </w:pPr>
      <w:r>
        <w:rPr>
          <w:rFonts w:ascii="Times New Roman" w:hAnsi="Times New Roman" w:eastAsia="Times New Roman" w:cs="Times New Roman"/>
          <w:b w:val="0"/>
          <w:i/>
          <w:sz w:val="22"/>
        </w:rPr>
        <w:t>Hình 3.5. Mô hình quan hệ thực thể của cơ sở dữ liệu</w:t>
      </w:r>
    </w:p>
    <w:p>
      <w:pPr>
        <w:spacing w:line="360" w:lineRule="auto" w:after="120"/>
        <w:ind w:firstLine="567"/>
        <w:jc w:val="both"/>
      </w:pPr>
      <w:r>
        <w:rPr>
          <w:rFonts w:ascii="Times New Roman" w:hAnsi="Times New Roman" w:eastAsia="Times New Roman" w:cs="Times New Roman"/>
          <w:b w:val="0"/>
          <w:i w:val="0"/>
          <w:sz w:val="26"/>
        </w:rPr>
        <w:t>Quan hệ chính:</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Một </w:t>
      </w:r>
      <w:r>
        <w:rPr>
          <w:rFonts w:ascii="Times New Roman" w:hAnsi="Times New Roman" w:eastAsia="Times New Roman" w:cs="Times New Roman"/>
          <w:b/>
          <w:i w:val="0"/>
          <w:sz w:val="26"/>
        </w:rPr>
        <w:t>sự kiện</w:t>
      </w:r>
      <w:r>
        <w:rPr>
          <w:rFonts w:ascii="Times New Roman" w:hAnsi="Times New Roman" w:eastAsia="Times New Roman" w:cs="Times New Roman"/>
          <w:b w:val="0"/>
          <w:i w:val="0"/>
          <w:sz w:val="26"/>
        </w:rPr>
        <w:t xml:space="preserve"> có thể tạo ra không hoặc nhiều </w:t>
      </w:r>
      <w:r>
        <w:rPr>
          <w:rFonts w:ascii="Times New Roman" w:hAnsi="Times New Roman" w:eastAsia="Times New Roman" w:cs="Times New Roman"/>
          <w:b/>
          <w:i w:val="0"/>
          <w:sz w:val="26"/>
        </w:rPr>
        <w:t>cảnh báo</w:t>
      </w:r>
      <w:r>
        <w:rPr>
          <w:rFonts w:ascii="Times New Roman" w:hAnsi="Times New Roman" w:eastAsia="Times New Roman" w:cs="Times New Roman"/>
          <w:b w:val="0"/>
          <w:i w:val="0"/>
          <w:sz w:val="26"/>
        </w:rPr>
        <w:t xml:space="preserve">. Trong thiết kế mở rộng, bảng </w:t>
      </w:r>
      <w:r>
        <w:rPr>
          <w:rFonts w:ascii="Consolas" w:hAnsi="Consolas" w:eastAsia="Consolas" w:cs="Consolas"/>
          <w:b w:val="0"/>
          <w:i w:val="0"/>
          <w:color w:val="0B3B6B"/>
          <w:sz w:val="23"/>
        </w:rPr>
        <w:t>alerts</w:t>
      </w:r>
      <w:r>
        <w:rPr>
          <w:rFonts w:ascii="Times New Roman" w:hAnsi="Times New Roman" w:eastAsia="Times New Roman" w:cs="Times New Roman"/>
          <w:b w:val="0"/>
          <w:i w:val="0"/>
          <w:sz w:val="26"/>
        </w:rPr>
        <w:t xml:space="preserve"> có thêm </w:t>
      </w:r>
      <w:r>
        <w:rPr>
          <w:rFonts w:ascii="Consolas" w:hAnsi="Consolas" w:eastAsia="Consolas" w:cs="Consolas"/>
          <w:b w:val="0"/>
          <w:i w:val="0"/>
          <w:color w:val="0B3B6B"/>
          <w:sz w:val="23"/>
        </w:rPr>
        <w:t>event_id</w:t>
      </w:r>
      <w:r>
        <w:rPr>
          <w:rFonts w:ascii="Times New Roman" w:hAnsi="Times New Roman" w:eastAsia="Times New Roman" w:cs="Times New Roman"/>
          <w:b w:val="0"/>
          <w:i w:val="0"/>
          <w:sz w:val="26"/>
        </w:rPr>
        <w:t xml:space="preserve"> tham chiếu </w:t>
      </w:r>
      <w:r>
        <w:rPr>
          <w:rFonts w:ascii="Consolas" w:hAnsi="Consolas" w:eastAsia="Consolas" w:cs="Consolas"/>
          <w:b w:val="0"/>
          <w:i w:val="0"/>
          <w:color w:val="0B3B6B"/>
          <w:sz w:val="23"/>
        </w:rPr>
        <w:t>events.id</w:t>
      </w:r>
      <w:r>
        <w:rPr>
          <w:rFonts w:ascii="Times New Roman" w:hAnsi="Times New Roman" w:eastAsia="Times New Roman" w:cs="Times New Roman"/>
          <w:b w:val="0"/>
          <w:i w:val="0"/>
          <w:sz w:val="26"/>
        </w:rPr>
        <w:t xml:space="preserve"> để truy vết từ cảnh báo về sự kiện gốc.</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Một </w:t>
      </w:r>
      <w:r>
        <w:rPr>
          <w:rFonts w:ascii="Times New Roman" w:hAnsi="Times New Roman" w:eastAsia="Times New Roman" w:cs="Times New Roman"/>
          <w:b/>
          <w:i w:val="0"/>
          <w:sz w:val="26"/>
        </w:rPr>
        <w:t>cảnh báo</w:t>
      </w:r>
      <w:r>
        <w:rPr>
          <w:rFonts w:ascii="Times New Roman" w:hAnsi="Times New Roman" w:eastAsia="Times New Roman" w:cs="Times New Roman"/>
          <w:b w:val="0"/>
          <w:i w:val="0"/>
          <w:sz w:val="26"/>
        </w:rPr>
        <w:t xml:space="preserve"> có thể dẫn tới một hoặc nhiều bản ghi </w:t>
      </w:r>
      <w:r>
        <w:rPr>
          <w:rFonts w:ascii="Times New Roman" w:hAnsi="Times New Roman" w:eastAsia="Times New Roman" w:cs="Times New Roman"/>
          <w:b/>
          <w:i w:val="0"/>
          <w:sz w:val="26"/>
        </w:rPr>
        <w:t>IP bị chặn</w:t>
      </w:r>
      <w:r>
        <w:rPr>
          <w:rFonts w:ascii="Times New Roman" w:hAnsi="Times New Roman" w:eastAsia="Times New Roman" w:cs="Times New Roman"/>
          <w:b w:val="0"/>
          <w:i w:val="0"/>
          <w:sz w:val="26"/>
        </w:rPr>
        <w:t xml:space="preserve">. Trong phiên bản hiện tại, </w:t>
      </w:r>
      <w:r>
        <w:rPr>
          <w:rFonts w:ascii="Consolas" w:hAnsi="Consolas" w:eastAsia="Consolas" w:cs="Consolas"/>
          <w:b w:val="0"/>
          <w:i w:val="0"/>
          <w:color w:val="0B3B6B"/>
          <w:sz w:val="23"/>
        </w:rPr>
        <w:t>blocked_ips.alert_id</w:t>
      </w:r>
      <w:r>
        <w:rPr>
          <w:rFonts w:ascii="Times New Roman" w:hAnsi="Times New Roman" w:eastAsia="Times New Roman" w:cs="Times New Roman"/>
          <w:b w:val="0"/>
          <w:i w:val="0"/>
          <w:sz w:val="26"/>
        </w:rPr>
        <w:t xml:space="preserve"> là khóa ngoại tham chiếu </w:t>
      </w:r>
      <w:r>
        <w:rPr>
          <w:rFonts w:ascii="Consolas" w:hAnsi="Consolas" w:eastAsia="Consolas" w:cs="Consolas"/>
          <w:b w:val="0"/>
          <w:i w:val="0"/>
          <w:color w:val="0B3B6B"/>
          <w:sz w:val="23"/>
        </w:rPr>
        <w:t>alerts.id</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Whitelist</w:t>
      </w:r>
      <w:r>
        <w:rPr>
          <w:rFonts w:ascii="Times New Roman" w:hAnsi="Times New Roman" w:eastAsia="Times New Roman" w:cs="Times New Roman"/>
          <w:b w:val="0"/>
          <w:i w:val="0"/>
          <w:sz w:val="26"/>
        </w:rPr>
        <w:t xml:space="preserve"> độc lập với cảnh báo và IP bị chặn; đây là danh sách miễn trừ được kiểm tra trước khi tạo cảnh báo và trước khi chặn.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Models</w:t>
      </w:r>
      <w:r>
        <w:rPr>
          <w:rFonts w:ascii="Times New Roman" w:hAnsi="Times New Roman" w:eastAsia="Times New Roman" w:cs="Times New Roman"/>
          <w:b w:val="0"/>
          <w:i w:val="0"/>
          <w:sz w:val="26"/>
        </w:rPr>
        <w:t xml:space="preserve"> độc lập, lưu metadata của từng phiên bản mô hình; tại một thời điểm chỉ một phiên bản có </w:t>
      </w:r>
      <w:r>
        <w:rPr>
          <w:rFonts w:ascii="Consolas" w:hAnsi="Consolas" w:eastAsia="Consolas" w:cs="Consolas"/>
          <w:b w:val="0"/>
          <w:i w:val="0"/>
          <w:color w:val="0B3B6B"/>
          <w:sz w:val="23"/>
        </w:rPr>
        <w:t>is_active = 1</w:t>
      </w:r>
      <w:r>
        <w:rPr>
          <w:rFonts w:ascii="Times New Roman" w:hAnsi="Times New Roman" w:eastAsia="Times New Roman" w:cs="Times New Roman"/>
          <w:b w:val="0"/>
          <w:i w:val="0"/>
          <w:sz w:val="26"/>
        </w:rPr>
        <w:t>.</w:t>
      </w:r>
    </w:p>
    <w:p>
      <w:pPr>
        <w:keepNext/>
        <w:spacing w:before="160" w:after="60" w:line="276" w:lineRule="auto"/>
        <w:jc w:val="center"/>
      </w:pPr>
      <w:r>
        <w:rPr>
          <w:rFonts w:ascii="Times New Roman" w:hAnsi="Times New Roman" w:eastAsia="Times New Roman" w:cs="Times New Roman"/>
          <w:b/>
          <w:i w:val="0"/>
          <w:sz w:val="24"/>
        </w:rPr>
        <w:t>Bảng 3.17. Quan hệ giữa các bảng</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D9E2F3"/>
          </w:tcPr>
          <w:p>
            <w:pPr>
              <w:spacing w:before="40" w:after="40" w:line="264" w:lineRule="auto"/>
              <w:jc w:val="left"/>
            </w:pPr>
            <w:r/>
            <w:r>
              <w:rPr>
                <w:rFonts w:ascii="Times New Roman" w:hAnsi="Times New Roman" w:eastAsia="Times New Roman" w:cs="Times New Roman"/>
                <w:b/>
                <w:i w:val="0"/>
                <w:sz w:val="20"/>
              </w:rPr>
              <w:t>Bảng nguồn</w:t>
            </w:r>
          </w:p>
        </w:tc>
        <w:tc>
          <w:tcPr>
            <w:tcW w:type="dxa" w:w="1814"/>
            <w:shd w:val="clear" w:color="auto" w:fill="D9E2F3"/>
          </w:tcPr>
          <w:p>
            <w:pPr>
              <w:spacing w:before="40" w:after="40" w:line="264" w:lineRule="auto"/>
              <w:jc w:val="left"/>
            </w:pPr>
            <w:r/>
            <w:r>
              <w:rPr>
                <w:rFonts w:ascii="Times New Roman" w:hAnsi="Times New Roman" w:eastAsia="Times New Roman" w:cs="Times New Roman"/>
                <w:b/>
                <w:i w:val="0"/>
                <w:sz w:val="20"/>
              </w:rPr>
              <w:t>Bảng đích</w:t>
            </w:r>
          </w:p>
        </w:tc>
        <w:tc>
          <w:tcPr>
            <w:tcW w:type="dxa" w:w="1814"/>
            <w:shd w:val="clear" w:color="auto" w:fill="D9E2F3"/>
          </w:tcPr>
          <w:p>
            <w:pPr>
              <w:spacing w:before="40" w:after="40" w:line="264" w:lineRule="auto"/>
              <w:jc w:val="left"/>
            </w:pPr>
            <w:r/>
            <w:r>
              <w:rPr>
                <w:rFonts w:ascii="Times New Roman" w:hAnsi="Times New Roman" w:eastAsia="Times New Roman" w:cs="Times New Roman"/>
                <w:b/>
                <w:i w:val="0"/>
                <w:sz w:val="20"/>
              </w:rPr>
              <w:t>Khóa liên kết</w:t>
            </w:r>
          </w:p>
        </w:tc>
        <w:tc>
          <w:tcPr>
            <w:tcW w:type="dxa" w:w="1814"/>
            <w:shd w:val="clear" w:color="auto" w:fill="D9E2F3"/>
          </w:tcPr>
          <w:p>
            <w:pPr>
              <w:spacing w:before="40" w:after="40" w:line="264" w:lineRule="auto"/>
              <w:jc w:val="left"/>
            </w:pPr>
            <w:r/>
            <w:r>
              <w:rPr>
                <w:rFonts w:ascii="Times New Roman" w:hAnsi="Times New Roman" w:eastAsia="Times New Roman" w:cs="Times New Roman"/>
                <w:b/>
                <w:i w:val="0"/>
                <w:sz w:val="20"/>
              </w:rPr>
              <w:t>Kiểu quan hệ</w:t>
            </w:r>
          </w:p>
        </w:tc>
        <w:tc>
          <w:tcPr>
            <w:tcW w:type="dxa" w:w="1814"/>
            <w:shd w:val="clear" w:color="auto" w:fill="D9E2F3"/>
          </w:tcPr>
          <w:p>
            <w:pPr>
              <w:spacing w:before="40" w:after="40" w:line="264" w:lineRule="auto"/>
              <w:jc w:val="left"/>
            </w:pPr>
            <w:r/>
            <w:r>
              <w:rPr>
                <w:rFonts w:ascii="Times New Roman" w:hAnsi="Times New Roman" w:eastAsia="Times New Roman" w:cs="Times New Roman"/>
                <w:b/>
                <w:i w:val="0"/>
                <w:sz w:val="20"/>
              </w:rPr>
              <w:t>Ý nghĩa</w:t>
            </w:r>
          </w:p>
        </w:tc>
      </w:tr>
      <w:tr>
        <w:tc>
          <w:tcPr>
            <w:tcW w:type="dxa" w:w="1814"/>
          </w:tcPr>
          <w:p>
            <w:pPr>
              <w:spacing w:before="40" w:after="40" w:line="264" w:lineRule="auto"/>
              <w:jc w:val="left"/>
            </w:pPr>
            <w:r/>
            <w:r>
              <w:rPr>
                <w:rFonts w:ascii="Consolas" w:hAnsi="Consolas" w:eastAsia="Consolas" w:cs="Consolas"/>
                <w:b w:val="0"/>
                <w:i w:val="0"/>
                <w:color w:val="0B3B6B"/>
                <w:sz w:val="17"/>
              </w:rPr>
              <w:t>events</w:t>
            </w:r>
          </w:p>
        </w:tc>
        <w:tc>
          <w:tcPr>
            <w:tcW w:type="dxa" w:w="1814"/>
          </w:tcPr>
          <w:p>
            <w:pPr>
              <w:spacing w:before="40" w:after="40" w:line="264" w:lineRule="auto"/>
              <w:jc w:val="left"/>
            </w:pPr>
            <w:r/>
            <w:r>
              <w:rPr>
                <w:rFonts w:ascii="Consolas" w:hAnsi="Consolas" w:eastAsia="Consolas" w:cs="Consolas"/>
                <w:b w:val="0"/>
                <w:i w:val="0"/>
                <w:color w:val="0B3B6B"/>
                <w:sz w:val="17"/>
              </w:rPr>
              <w:t>alerts</w:t>
            </w:r>
          </w:p>
        </w:tc>
        <w:tc>
          <w:tcPr>
            <w:tcW w:type="dxa" w:w="1814"/>
          </w:tcPr>
          <w:p>
            <w:pPr>
              <w:spacing w:before="40" w:after="40" w:line="264" w:lineRule="auto"/>
              <w:jc w:val="left"/>
            </w:pPr>
            <w:r/>
            <w:r>
              <w:rPr>
                <w:rFonts w:ascii="Consolas" w:hAnsi="Consolas" w:eastAsia="Consolas" w:cs="Consolas"/>
                <w:b w:val="0"/>
                <w:i w:val="0"/>
                <w:color w:val="0B3B6B"/>
                <w:sz w:val="17"/>
              </w:rPr>
              <w:t>alerts.event_id → events.id</w:t>
            </w:r>
          </w:p>
        </w:tc>
        <w:tc>
          <w:tcPr>
            <w:tcW w:type="dxa" w:w="1814"/>
          </w:tcPr>
          <w:p>
            <w:pPr>
              <w:spacing w:before="40" w:after="40" w:line="264" w:lineRule="auto"/>
              <w:jc w:val="left"/>
            </w:pPr>
            <w:r/>
            <w:r>
              <w:rPr>
                <w:rFonts w:ascii="Times New Roman" w:hAnsi="Times New Roman" w:eastAsia="Times New Roman" w:cs="Times New Roman"/>
                <w:b w:val="0"/>
                <w:i w:val="0"/>
                <w:sz w:val="20"/>
              </w:rPr>
              <w:t>1 - N</w:t>
            </w:r>
          </w:p>
        </w:tc>
        <w:tc>
          <w:tcPr>
            <w:tcW w:type="dxa" w:w="1814"/>
          </w:tcPr>
          <w:p>
            <w:pPr>
              <w:spacing w:before="40" w:after="40" w:line="264" w:lineRule="auto"/>
              <w:jc w:val="left"/>
            </w:pPr>
            <w:r/>
            <w:r>
              <w:rPr>
                <w:rFonts w:ascii="Times New Roman" w:hAnsi="Times New Roman" w:eastAsia="Times New Roman" w:cs="Times New Roman"/>
                <w:b w:val="0"/>
                <w:i w:val="0"/>
                <w:sz w:val="20"/>
              </w:rPr>
              <w:t>Một sự kiện có thể sinh nhiều cảnh báo</w:t>
            </w:r>
          </w:p>
        </w:tc>
      </w:tr>
      <w:tr>
        <w:tc>
          <w:tcPr>
            <w:tcW w:type="dxa" w:w="1814"/>
            <w:shd w:val="clear" w:color="auto" w:fill="F5F8FC"/>
          </w:tcPr>
          <w:p>
            <w:pPr>
              <w:spacing w:before="40" w:after="40" w:line="264" w:lineRule="auto"/>
              <w:jc w:val="left"/>
            </w:pPr>
            <w:r/>
            <w:r>
              <w:rPr>
                <w:rFonts w:ascii="Consolas" w:hAnsi="Consolas" w:eastAsia="Consolas" w:cs="Consolas"/>
                <w:b w:val="0"/>
                <w:i w:val="0"/>
                <w:color w:val="0B3B6B"/>
                <w:sz w:val="17"/>
              </w:rPr>
              <w:t>alerts</w:t>
            </w:r>
          </w:p>
        </w:tc>
        <w:tc>
          <w:tcPr>
            <w:tcW w:type="dxa" w:w="1814"/>
            <w:shd w:val="clear" w:color="auto" w:fill="F5F8FC"/>
          </w:tcPr>
          <w:p>
            <w:pPr>
              <w:spacing w:before="40" w:after="40" w:line="264" w:lineRule="auto"/>
              <w:jc w:val="left"/>
            </w:pPr>
            <w:r/>
            <w:r>
              <w:rPr>
                <w:rFonts w:ascii="Consolas" w:hAnsi="Consolas" w:eastAsia="Consolas" w:cs="Consolas"/>
                <w:b w:val="0"/>
                <w:i w:val="0"/>
                <w:color w:val="0B3B6B"/>
                <w:sz w:val="17"/>
              </w:rPr>
              <w:t>blocked_ips</w:t>
            </w:r>
          </w:p>
        </w:tc>
        <w:tc>
          <w:tcPr>
            <w:tcW w:type="dxa" w:w="1814"/>
            <w:shd w:val="clear" w:color="auto" w:fill="F5F8FC"/>
          </w:tcPr>
          <w:p>
            <w:pPr>
              <w:spacing w:before="40" w:after="40" w:line="264" w:lineRule="auto"/>
              <w:jc w:val="left"/>
            </w:pPr>
            <w:r/>
            <w:r>
              <w:rPr>
                <w:rFonts w:ascii="Consolas" w:hAnsi="Consolas" w:eastAsia="Consolas" w:cs="Consolas"/>
                <w:b w:val="0"/>
                <w:i w:val="0"/>
                <w:color w:val="0B3B6B"/>
                <w:sz w:val="17"/>
              </w:rPr>
              <w:t>blocked_ips.alert_id → alerts.id</w:t>
            </w:r>
          </w:p>
        </w:tc>
        <w:tc>
          <w:tcPr>
            <w:tcW w:type="dxa" w:w="1814"/>
            <w:shd w:val="clear" w:color="auto" w:fill="F5F8FC"/>
          </w:tcPr>
          <w:p>
            <w:pPr>
              <w:spacing w:before="40" w:after="40" w:line="264" w:lineRule="auto"/>
              <w:jc w:val="left"/>
            </w:pPr>
            <w:r/>
            <w:r>
              <w:rPr>
                <w:rFonts w:ascii="Times New Roman" w:hAnsi="Times New Roman" w:eastAsia="Times New Roman" w:cs="Times New Roman"/>
                <w:b w:val="0"/>
                <w:i w:val="0"/>
                <w:sz w:val="20"/>
              </w:rPr>
              <w:t>1 - N</w:t>
            </w:r>
          </w:p>
        </w:tc>
        <w:tc>
          <w:tcPr>
            <w:tcW w:type="dxa" w:w="1814"/>
            <w:shd w:val="clear" w:color="auto" w:fill="F5F8FC"/>
          </w:tcPr>
          <w:p>
            <w:pPr>
              <w:spacing w:before="40" w:after="40" w:line="264" w:lineRule="auto"/>
              <w:jc w:val="left"/>
            </w:pPr>
            <w:r/>
            <w:r>
              <w:rPr>
                <w:rFonts w:ascii="Times New Roman" w:hAnsi="Times New Roman" w:eastAsia="Times New Roman" w:cs="Times New Roman"/>
                <w:b w:val="0"/>
                <w:i w:val="0"/>
                <w:sz w:val="20"/>
              </w:rPr>
              <w:t>Một cảnh báo có thể dẫn tới chặn IP</w:t>
            </w:r>
          </w:p>
        </w:tc>
      </w:tr>
      <w:tr>
        <w:tc>
          <w:tcPr>
            <w:tcW w:type="dxa" w:w="1814"/>
          </w:tcPr>
          <w:p>
            <w:pPr>
              <w:spacing w:before="40" w:after="40" w:line="264" w:lineRule="auto"/>
              <w:jc w:val="left"/>
            </w:pPr>
            <w:r/>
            <w:r>
              <w:rPr>
                <w:rFonts w:ascii="Consolas" w:hAnsi="Consolas" w:eastAsia="Consolas" w:cs="Consolas"/>
                <w:b w:val="0"/>
                <w:i w:val="0"/>
                <w:color w:val="0B3B6B"/>
                <w:sz w:val="17"/>
              </w:rPr>
              <w:t>whitelist</w:t>
            </w:r>
          </w:p>
        </w:tc>
        <w:tc>
          <w:tcPr>
            <w:tcW w:type="dxa" w:w="1814"/>
          </w:tcPr>
          <w:p>
            <w:pPr>
              <w:spacing w:before="40" w:after="40" w:line="264" w:lineRule="auto"/>
              <w:jc w:val="left"/>
            </w:pPr>
            <w:r/>
            <w:r>
              <w:rPr>
                <w:rFonts w:ascii="Times New Roman" w:hAnsi="Times New Roman" w:eastAsia="Times New Roman" w:cs="Times New Roman"/>
                <w:b w:val="0"/>
                <w:i w:val="0"/>
                <w:sz w:val="20"/>
              </w:rPr>
              <w:t>—</w:t>
            </w:r>
          </w:p>
        </w:tc>
        <w:tc>
          <w:tcPr>
            <w:tcW w:type="dxa" w:w="1814"/>
          </w:tcPr>
          <w:p>
            <w:pPr>
              <w:spacing w:before="40" w:after="40" w:line="264" w:lineRule="auto"/>
              <w:jc w:val="left"/>
            </w:pPr>
            <w:r/>
            <w:r>
              <w:rPr>
                <w:rFonts w:ascii="Consolas" w:hAnsi="Consolas" w:eastAsia="Consolas" w:cs="Consolas"/>
                <w:b w:val="0"/>
                <w:i w:val="0"/>
                <w:color w:val="0B3B6B"/>
                <w:sz w:val="17"/>
              </w:rPr>
              <w:t>ip</w:t>
            </w:r>
          </w:p>
        </w:tc>
        <w:tc>
          <w:tcPr>
            <w:tcW w:type="dxa" w:w="1814"/>
          </w:tcPr>
          <w:p>
            <w:pPr>
              <w:spacing w:before="40" w:after="40" w:line="264" w:lineRule="auto"/>
              <w:jc w:val="left"/>
            </w:pPr>
            <w:r/>
            <w:r>
              <w:rPr>
                <w:rFonts w:ascii="Times New Roman" w:hAnsi="Times New Roman" w:eastAsia="Times New Roman" w:cs="Times New Roman"/>
                <w:b w:val="0"/>
                <w:i w:val="0"/>
                <w:sz w:val="20"/>
              </w:rPr>
              <w:t>Độc lập</w:t>
            </w:r>
          </w:p>
        </w:tc>
        <w:tc>
          <w:tcPr>
            <w:tcW w:type="dxa" w:w="1814"/>
          </w:tcPr>
          <w:p>
            <w:pPr>
              <w:spacing w:before="40" w:after="40" w:line="264" w:lineRule="auto"/>
              <w:jc w:val="left"/>
            </w:pPr>
            <w:r/>
            <w:r>
              <w:rPr>
                <w:rFonts w:ascii="Times New Roman" w:hAnsi="Times New Roman" w:eastAsia="Times New Roman" w:cs="Times New Roman"/>
                <w:b w:val="0"/>
                <w:i w:val="0"/>
                <w:sz w:val="20"/>
              </w:rPr>
              <w:t>Danh sách miễn trừ</w:t>
            </w:r>
          </w:p>
        </w:tc>
      </w:tr>
      <w:tr>
        <w:tc>
          <w:tcPr>
            <w:tcW w:type="dxa" w:w="1814"/>
            <w:shd w:val="clear" w:color="auto" w:fill="F5F8FC"/>
          </w:tcPr>
          <w:p>
            <w:pPr>
              <w:spacing w:before="40" w:after="40" w:line="264" w:lineRule="auto"/>
              <w:jc w:val="left"/>
            </w:pPr>
            <w:r/>
            <w:r>
              <w:rPr>
                <w:rFonts w:ascii="Consolas" w:hAnsi="Consolas" w:eastAsia="Consolas" w:cs="Consolas"/>
                <w:b w:val="0"/>
                <w:i w:val="0"/>
                <w:color w:val="0B3B6B"/>
                <w:sz w:val="17"/>
              </w:rPr>
              <w:t>models</w:t>
            </w:r>
          </w:p>
        </w:tc>
        <w:tc>
          <w:tcPr>
            <w:tcW w:type="dxa" w:w="1814"/>
            <w:shd w:val="clear" w:color="auto" w:fill="F5F8FC"/>
          </w:tcPr>
          <w:p>
            <w:pPr>
              <w:spacing w:before="40" w:after="40" w:line="264" w:lineRule="auto"/>
              <w:jc w:val="left"/>
            </w:pPr>
            <w:r/>
            <w:r>
              <w:rPr>
                <w:rFonts w:ascii="Times New Roman" w:hAnsi="Times New Roman" w:eastAsia="Times New Roman" w:cs="Times New Roman"/>
                <w:b w:val="0"/>
                <w:i w:val="0"/>
                <w:sz w:val="20"/>
              </w:rPr>
              <w:t>—</w:t>
            </w:r>
          </w:p>
        </w:tc>
        <w:tc>
          <w:tcPr>
            <w:tcW w:type="dxa" w:w="1814"/>
            <w:shd w:val="clear" w:color="auto" w:fill="F5F8FC"/>
          </w:tcPr>
          <w:p>
            <w:pPr>
              <w:spacing w:before="40" w:after="40" w:line="264" w:lineRule="auto"/>
              <w:jc w:val="left"/>
            </w:pPr>
            <w:r/>
            <w:r>
              <w:rPr>
                <w:rFonts w:ascii="Consolas" w:hAnsi="Consolas" w:eastAsia="Consolas" w:cs="Consolas"/>
                <w:b w:val="0"/>
                <w:i w:val="0"/>
                <w:color w:val="0B3B6B"/>
                <w:sz w:val="17"/>
              </w:rPr>
              <w:t>version</w:t>
            </w:r>
          </w:p>
        </w:tc>
        <w:tc>
          <w:tcPr>
            <w:tcW w:type="dxa" w:w="1814"/>
            <w:shd w:val="clear" w:color="auto" w:fill="F5F8FC"/>
          </w:tcPr>
          <w:p>
            <w:pPr>
              <w:spacing w:before="40" w:after="40" w:line="264" w:lineRule="auto"/>
              <w:jc w:val="left"/>
            </w:pPr>
            <w:r/>
            <w:r>
              <w:rPr>
                <w:rFonts w:ascii="Times New Roman" w:hAnsi="Times New Roman" w:eastAsia="Times New Roman" w:cs="Times New Roman"/>
                <w:b w:val="0"/>
                <w:i w:val="0"/>
                <w:sz w:val="20"/>
              </w:rPr>
              <w:t>Độc lập</w:t>
            </w:r>
          </w:p>
        </w:tc>
        <w:tc>
          <w:tcPr>
            <w:tcW w:type="dxa" w:w="1814"/>
            <w:shd w:val="clear" w:color="auto" w:fill="F5F8FC"/>
          </w:tcPr>
          <w:p>
            <w:pPr>
              <w:spacing w:before="40" w:after="40" w:line="264" w:lineRule="auto"/>
              <w:jc w:val="left"/>
            </w:pPr>
            <w:r/>
            <w:r>
              <w:rPr>
                <w:rFonts w:ascii="Times New Roman" w:hAnsi="Times New Roman" w:eastAsia="Times New Roman" w:cs="Times New Roman"/>
                <w:b w:val="0"/>
                <w:i w:val="0"/>
                <w:sz w:val="20"/>
              </w:rPr>
              <w:t>Quản lý phiên bản mô hình</w:t>
            </w:r>
          </w:p>
        </w:tc>
      </w:tr>
    </w:tbl>
    <w:p>
      <w:pPr>
        <w:pStyle w:val="Heading2"/>
      </w:pPr>
      <w:r>
        <w:rPr>
          <w:rFonts w:ascii="Times New Roman" w:hAnsi="Times New Roman" w:eastAsia="Times New Roman" w:cs="Times New Roman"/>
          <w:b/>
          <w:i w:val="0"/>
          <w:sz w:val="28"/>
        </w:rPr>
        <w:t>3.5.3. Thiết kế các bảng dữ liệu</w:t>
      </w:r>
    </w:p>
    <w:p>
      <w:pPr>
        <w:pStyle w:val="Heading3"/>
      </w:pPr>
      <w:r>
        <w:rPr>
          <w:rFonts w:ascii="Times New Roman" w:hAnsi="Times New Roman" w:eastAsia="Times New Roman" w:cs="Times New Roman"/>
          <w:b/>
          <w:i w:val="0"/>
          <w:sz w:val="26"/>
        </w:rPr>
        <w:t xml:space="preserve">Bảng sự kiện </w:t>
      </w:r>
      <w:r>
        <w:rPr>
          <w:rFonts w:ascii="Consolas" w:hAnsi="Consolas" w:eastAsia="Consolas" w:cs="Consolas"/>
          <w:b/>
          <w:i w:val="0"/>
          <w:color w:val="0B3B6B"/>
          <w:sz w:val="23"/>
        </w:rPr>
        <w:t>events</w:t>
      </w:r>
    </w:p>
    <w:p>
      <w:pPr>
        <w:spacing w:line="360" w:lineRule="auto" w:after="120"/>
        <w:ind w:firstLine="567"/>
        <w:jc w:val="both"/>
      </w:pPr>
      <w:r>
        <w:rPr>
          <w:rFonts w:ascii="Times New Roman" w:hAnsi="Times New Roman" w:eastAsia="Times New Roman" w:cs="Times New Roman"/>
          <w:b w:val="0"/>
          <w:i w:val="0"/>
          <w:sz w:val="26"/>
        </w:rPr>
        <w:t xml:space="preserve">Bảng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 xml:space="preserve"> lưu sự kiện đã chuẩn hóa và/hoặc sự kiện thô từ Suricata. Thiết kế này phục vụ ba mục đích: điều tra sự cố, tái huấn luyện mô hình và đối chiếu cảnh báo với dữ liệu gốc.</w:t>
      </w:r>
    </w:p>
    <w:p>
      <w:pPr>
        <w:keepNext/>
        <w:spacing w:before="160" w:after="60" w:line="276" w:lineRule="auto"/>
        <w:jc w:val="center"/>
      </w:pPr>
      <w:r>
        <w:rPr>
          <w:rFonts w:ascii="Times New Roman" w:hAnsi="Times New Roman" w:eastAsia="Times New Roman" w:cs="Times New Roman"/>
          <w:b/>
          <w:i w:val="0"/>
          <w:sz w:val="24"/>
        </w:rPr>
        <w:t>Bảng 3.18. Cấu trúc bảng `events`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Cột</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Kiểu dữ liệu</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Ràng buộc</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Mô tả</w:t>
            </w:r>
          </w:p>
        </w:tc>
      </w:tr>
      <w:tr>
        <w:tc>
          <w:tcPr>
            <w:tcW w:type="dxa" w:w="2268"/>
          </w:tcPr>
          <w:p>
            <w:pPr>
              <w:spacing w:before="40" w:after="40" w:line="264" w:lineRule="auto"/>
              <w:jc w:val="left"/>
            </w:pPr>
            <w:r/>
            <w:r>
              <w:rPr>
                <w:rFonts w:ascii="Consolas" w:hAnsi="Consolas" w:eastAsia="Consolas" w:cs="Consolas"/>
                <w:b w:val="0"/>
                <w:i w:val="0"/>
                <w:color w:val="0B3B6B"/>
                <w:sz w:val="19"/>
              </w:rPr>
              <w:t>id</w:t>
            </w:r>
          </w:p>
        </w:tc>
        <w:tc>
          <w:tcPr>
            <w:tcW w:type="dxa" w:w="2268"/>
          </w:tcPr>
          <w:p>
            <w:pPr>
              <w:spacing w:before="40" w:after="40" w:line="264" w:lineRule="auto"/>
              <w:jc w:val="left"/>
            </w:pPr>
            <w:r/>
            <w:r>
              <w:rPr>
                <w:rFonts w:ascii="Consolas" w:hAnsi="Consolas" w:eastAsia="Consolas" w:cs="Consolas"/>
                <w:b w:val="0"/>
                <w:i w:val="0"/>
                <w:color w:val="0B3B6B"/>
                <w:sz w:val="19"/>
              </w:rPr>
              <w:t>BIGINT</w:t>
            </w:r>
          </w:p>
        </w:tc>
        <w:tc>
          <w:tcPr>
            <w:tcW w:type="dxa" w:w="2268"/>
          </w:tcPr>
          <w:p>
            <w:pPr>
              <w:spacing w:before="40" w:after="40" w:line="264" w:lineRule="auto"/>
              <w:jc w:val="left"/>
            </w:pPr>
            <w:r/>
            <w:r>
              <w:rPr>
                <w:rFonts w:ascii="Times New Roman" w:hAnsi="Times New Roman" w:eastAsia="Times New Roman" w:cs="Times New Roman"/>
                <w:b w:val="0"/>
                <w:i w:val="0"/>
                <w:sz w:val="22"/>
              </w:rPr>
              <w:t>PK, identity</w:t>
            </w:r>
          </w:p>
        </w:tc>
        <w:tc>
          <w:tcPr>
            <w:tcW w:type="dxa" w:w="2268"/>
          </w:tcPr>
          <w:p>
            <w:pPr>
              <w:spacing w:before="40" w:after="40" w:line="264" w:lineRule="auto"/>
              <w:jc w:val="left"/>
            </w:pPr>
            <w:r/>
            <w:r>
              <w:rPr>
                <w:rFonts w:ascii="Times New Roman" w:hAnsi="Times New Roman" w:eastAsia="Times New Roman" w:cs="Times New Roman"/>
                <w:b w:val="0"/>
                <w:i w:val="0"/>
                <w:sz w:val="22"/>
              </w:rPr>
              <w:t>Khóa chính</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event_uid</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UNIQUE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Mã định danh chống trùng lặp</w:t>
            </w:r>
          </w:p>
        </w:tc>
      </w:tr>
      <w:tr>
        <w:tc>
          <w:tcPr>
            <w:tcW w:type="dxa" w:w="2268"/>
          </w:tcPr>
          <w:p>
            <w:pPr>
              <w:spacing w:before="40" w:after="40" w:line="264" w:lineRule="auto"/>
              <w:jc w:val="left"/>
            </w:pPr>
            <w:r/>
            <w:r>
              <w:rPr>
                <w:rFonts w:ascii="Consolas" w:hAnsi="Consolas" w:eastAsia="Consolas" w:cs="Consolas"/>
                <w:b w:val="0"/>
                <w:i w:val="0"/>
                <w:color w:val="0B3B6B"/>
                <w:sz w:val="19"/>
              </w:rPr>
              <w:t>ts</w:t>
            </w:r>
          </w:p>
        </w:tc>
        <w:tc>
          <w:tcPr>
            <w:tcW w:type="dxa" w:w="2268"/>
          </w:tcPr>
          <w:p>
            <w:pPr>
              <w:spacing w:before="40" w:after="40" w:line="264" w:lineRule="auto"/>
              <w:jc w:val="left"/>
            </w:pPr>
            <w:r/>
            <w:r>
              <w:rPr>
                <w:rFonts w:ascii="Consolas" w:hAnsi="Consolas" w:eastAsia="Consolas" w:cs="Consolas"/>
                <w:b w:val="0"/>
                <w:i w:val="0"/>
                <w:color w:val="0B3B6B"/>
                <w:sz w:val="19"/>
              </w:rPr>
              <w:t>TIMESTAMPTZ</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Thời điểm sự kiện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event_type</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http</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flow</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alert</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dns</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tls</w:t>
            </w:r>
            <w:r>
              <w:rPr>
                <w:rFonts w:ascii="Times New Roman" w:hAnsi="Times New Roman" w:eastAsia="Times New Roman" w:cs="Times New Roman"/>
                <w:b w:val="0"/>
                <w:i w:val="0"/>
                <w:sz w:val="22"/>
              </w:rPr>
              <w:t>...</w:t>
            </w:r>
          </w:p>
        </w:tc>
      </w:tr>
      <w:tr>
        <w:tc>
          <w:tcPr>
            <w:tcW w:type="dxa" w:w="2268"/>
          </w:tcPr>
          <w:p>
            <w:pPr>
              <w:spacing w:before="40" w:after="40" w:line="264" w:lineRule="auto"/>
              <w:jc w:val="left"/>
            </w:pPr>
            <w:r/>
            <w:r>
              <w:rPr>
                <w:rFonts w:ascii="Consolas" w:hAnsi="Consolas" w:eastAsia="Consolas" w:cs="Consolas"/>
                <w:b w:val="0"/>
                <w:i w:val="0"/>
                <w:color w:val="0B3B6B"/>
                <w:sz w:val="19"/>
              </w:rPr>
              <w:t>src_ip</w:t>
            </w:r>
          </w:p>
        </w:tc>
        <w:tc>
          <w:tcPr>
            <w:tcW w:type="dxa" w:w="2268"/>
          </w:tcPr>
          <w:p>
            <w:pPr>
              <w:spacing w:before="40" w:after="40" w:line="264" w:lineRule="auto"/>
              <w:jc w:val="left"/>
            </w:pPr>
            <w:r/>
            <w:r>
              <w:rPr>
                <w:rFonts w:ascii="Consolas" w:hAnsi="Consolas" w:eastAsia="Consolas" w:cs="Consolas"/>
                <w:b w:val="0"/>
                <w:i w:val="0"/>
                <w:color w:val="0B3B6B"/>
                <w:sz w:val="19"/>
              </w:rPr>
              <w:t>INET</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IP nguồn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src_port</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INTEGER</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Cổng nguồn</w:t>
            </w:r>
          </w:p>
        </w:tc>
      </w:tr>
      <w:tr>
        <w:tc>
          <w:tcPr>
            <w:tcW w:type="dxa" w:w="2268"/>
          </w:tcPr>
          <w:p>
            <w:pPr>
              <w:spacing w:before="40" w:after="40" w:line="264" w:lineRule="auto"/>
              <w:jc w:val="left"/>
            </w:pPr>
            <w:r/>
            <w:r>
              <w:rPr>
                <w:rFonts w:ascii="Consolas" w:hAnsi="Consolas" w:eastAsia="Consolas" w:cs="Consolas"/>
                <w:b w:val="0"/>
                <w:i w:val="0"/>
                <w:color w:val="0B3B6B"/>
                <w:sz w:val="19"/>
              </w:rPr>
              <w:t>dest_ip</w:t>
            </w:r>
          </w:p>
        </w:tc>
        <w:tc>
          <w:tcPr>
            <w:tcW w:type="dxa" w:w="2268"/>
          </w:tcPr>
          <w:p>
            <w:pPr>
              <w:spacing w:before="40" w:after="40" w:line="264" w:lineRule="auto"/>
              <w:jc w:val="left"/>
            </w:pPr>
            <w:r/>
            <w:r>
              <w:rPr>
                <w:rFonts w:ascii="Consolas" w:hAnsi="Consolas" w:eastAsia="Consolas" w:cs="Consolas"/>
                <w:b w:val="0"/>
                <w:i w:val="0"/>
                <w:color w:val="0B3B6B"/>
                <w:sz w:val="19"/>
              </w:rPr>
              <w:t>INET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IP đích</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dest_port</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INTEGER</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Cổng đích</w:t>
            </w:r>
          </w:p>
        </w:tc>
      </w:tr>
      <w:tr>
        <w:tc>
          <w:tcPr>
            <w:tcW w:type="dxa" w:w="2268"/>
          </w:tcPr>
          <w:p>
            <w:pPr>
              <w:spacing w:before="40" w:after="40" w:line="264" w:lineRule="auto"/>
              <w:jc w:val="left"/>
            </w:pPr>
            <w:r/>
            <w:r>
              <w:rPr>
                <w:rFonts w:ascii="Consolas" w:hAnsi="Consolas" w:eastAsia="Consolas" w:cs="Consolas"/>
                <w:b w:val="0"/>
                <w:i w:val="0"/>
                <w:color w:val="0B3B6B"/>
                <w:sz w:val="19"/>
              </w:rPr>
              <w:t>http_method</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Phương thức HTTP</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url</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URL đã chuẩn hóa</w:t>
            </w:r>
          </w:p>
        </w:tc>
      </w:tr>
      <w:tr>
        <w:tc>
          <w:tcPr>
            <w:tcW w:type="dxa" w:w="2268"/>
          </w:tcPr>
          <w:p>
            <w:pPr>
              <w:spacing w:before="40" w:after="40" w:line="264" w:lineRule="auto"/>
              <w:jc w:val="left"/>
            </w:pPr>
            <w:r/>
            <w:r>
              <w:rPr>
                <w:rFonts w:ascii="Consolas" w:hAnsi="Consolas" w:eastAsia="Consolas" w:cs="Consolas"/>
                <w:b w:val="0"/>
                <w:i w:val="0"/>
                <w:color w:val="0B3B6B"/>
                <w:sz w:val="19"/>
              </w:rPr>
              <w:t>status_code</w:t>
            </w:r>
          </w:p>
        </w:tc>
        <w:tc>
          <w:tcPr>
            <w:tcW w:type="dxa" w:w="2268"/>
          </w:tcPr>
          <w:p>
            <w:pPr>
              <w:spacing w:before="40" w:after="40" w:line="264" w:lineRule="auto"/>
              <w:jc w:val="left"/>
            </w:pPr>
            <w:r/>
            <w:r>
              <w:rPr>
                <w:rFonts w:ascii="Consolas" w:hAnsi="Consolas" w:eastAsia="Consolas" w:cs="Consolas"/>
                <w:b w:val="0"/>
                <w:i w:val="0"/>
                <w:color w:val="0B3B6B"/>
                <w:sz w:val="19"/>
              </w:rPr>
              <w:t>INTEGER</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Mã trạng thái HTTP</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user_agent</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User-Agent</w:t>
            </w:r>
          </w:p>
        </w:tc>
      </w:tr>
      <w:tr>
        <w:tc>
          <w:tcPr>
            <w:tcW w:type="dxa" w:w="2268"/>
          </w:tcPr>
          <w:p>
            <w:pPr>
              <w:spacing w:before="40" w:after="40" w:line="264" w:lineRule="auto"/>
              <w:jc w:val="left"/>
            </w:pPr>
            <w:r/>
            <w:r>
              <w:rPr>
                <w:rFonts w:ascii="Consolas" w:hAnsi="Consolas" w:eastAsia="Consolas" w:cs="Consolas"/>
                <w:b w:val="0"/>
                <w:i w:val="0"/>
                <w:color w:val="0B3B6B"/>
                <w:sz w:val="19"/>
              </w:rPr>
              <w:t>attack_type</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Loại tấn công do hệ thống gán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score</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DOUBLE PRECISION</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Điểm EMA tại thời điểm sự kiện</w:t>
            </w:r>
          </w:p>
        </w:tc>
      </w:tr>
      <w:tr>
        <w:tc>
          <w:tcPr>
            <w:tcW w:type="dxa" w:w="2268"/>
          </w:tcPr>
          <w:p>
            <w:pPr>
              <w:spacing w:before="40" w:after="40" w:line="264" w:lineRule="auto"/>
              <w:jc w:val="left"/>
            </w:pPr>
            <w:r/>
            <w:r>
              <w:rPr>
                <w:rFonts w:ascii="Consolas" w:hAnsi="Consolas" w:eastAsia="Consolas" w:cs="Consolas"/>
                <w:b w:val="0"/>
                <w:i w:val="0"/>
                <w:color w:val="0B3B6B"/>
                <w:sz w:val="19"/>
              </w:rPr>
              <w:t>severity</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Mức độ cảnh báo</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raw</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JSONB</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Toàn bộ sự kiện gốc</w:t>
            </w:r>
          </w:p>
        </w:tc>
      </w:tr>
      <w:tr>
        <w:tc>
          <w:tcPr>
            <w:tcW w:type="dxa" w:w="2268"/>
          </w:tcPr>
          <w:p>
            <w:pPr>
              <w:spacing w:before="40" w:after="40" w:line="264" w:lineRule="auto"/>
              <w:jc w:val="left"/>
            </w:pPr>
            <w:r/>
            <w:r>
              <w:rPr>
                <w:rFonts w:ascii="Consolas" w:hAnsi="Consolas" w:eastAsia="Consolas" w:cs="Consolas"/>
                <w:b w:val="0"/>
                <w:i w:val="0"/>
                <w:color w:val="0B3B6B"/>
                <w:sz w:val="19"/>
              </w:rPr>
              <w:t>created_at</w:t>
            </w:r>
          </w:p>
        </w:tc>
        <w:tc>
          <w:tcPr>
            <w:tcW w:type="dxa" w:w="2268"/>
          </w:tcPr>
          <w:p>
            <w:pPr>
              <w:spacing w:before="40" w:after="40" w:line="264" w:lineRule="auto"/>
              <w:jc w:val="left"/>
            </w:pPr>
            <w:r/>
            <w:r>
              <w:rPr>
                <w:rFonts w:ascii="Consolas" w:hAnsi="Consolas" w:eastAsia="Consolas" w:cs="Consolas"/>
                <w:b w:val="0"/>
                <w:i w:val="0"/>
                <w:color w:val="0B3B6B"/>
                <w:sz w:val="19"/>
              </w:rPr>
              <w:t>TIMESTAMPTZ</w:t>
            </w:r>
          </w:p>
        </w:tc>
        <w:tc>
          <w:tcPr>
            <w:tcW w:type="dxa" w:w="2268"/>
          </w:tcPr>
          <w:p>
            <w:pPr>
              <w:spacing w:before="40" w:after="40" w:line="264" w:lineRule="auto"/>
              <w:jc w:val="left"/>
            </w:pPr>
            <w:r/>
            <w:r>
              <w:rPr>
                <w:rFonts w:ascii="Times New Roman" w:hAnsi="Times New Roman" w:eastAsia="Times New Roman" w:cs="Times New Roman"/>
                <w:b w:val="0"/>
                <w:i w:val="0"/>
                <w:sz w:val="22"/>
              </w:rPr>
              <w:t xml:space="preserve">DEFAULT </w:t>
            </w:r>
            <w:r>
              <w:rPr>
                <w:rFonts w:ascii="Consolas" w:hAnsi="Consolas" w:eastAsia="Consolas" w:cs="Consolas"/>
                <w:b w:val="0"/>
                <w:i w:val="0"/>
                <w:color w:val="0B3B6B"/>
                <w:sz w:val="19"/>
              </w:rPr>
              <w:t>now()</w:t>
            </w:r>
          </w:p>
        </w:tc>
        <w:tc>
          <w:tcPr>
            <w:tcW w:type="dxa" w:w="2268"/>
          </w:tcPr>
          <w:p>
            <w:pPr>
              <w:spacing w:before="40" w:after="40" w:line="264" w:lineRule="auto"/>
              <w:jc w:val="left"/>
            </w:pPr>
            <w:r/>
            <w:r>
              <w:rPr>
                <w:rFonts w:ascii="Times New Roman" w:hAnsi="Times New Roman" w:eastAsia="Times New Roman" w:cs="Times New Roman"/>
                <w:b w:val="0"/>
                <w:i w:val="0"/>
                <w:sz w:val="22"/>
              </w:rPr>
              <w:t>Thời điểm ghi CSDL</w:t>
            </w:r>
          </w:p>
        </w:tc>
      </w:tr>
    </w:tbl>
    <w:p>
      <w:pPr>
        <w:spacing w:line="360" w:lineRule="auto" w:after="120"/>
        <w:ind w:firstLine="567"/>
        <w:jc w:val="both"/>
      </w:pPr>
      <w:r>
        <w:rPr>
          <w:rFonts w:ascii="Times New Roman" w:hAnsi="Times New Roman" w:eastAsia="Times New Roman" w:cs="Times New Roman"/>
          <w:b w:val="0"/>
          <w:i w:val="0"/>
          <w:sz w:val="26"/>
        </w:rPr>
        <w:t xml:space="preserve">Các chỉ mục đề xuất cho bảng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idx_events_ts</w:t>
      </w:r>
      <w:r>
        <w:rPr>
          <w:rFonts w:ascii="Times New Roman" w:hAnsi="Times New Roman" w:eastAsia="Times New Roman" w:cs="Times New Roman"/>
          <w:b w:val="0"/>
          <w:i w:val="0"/>
          <w:sz w:val="26"/>
        </w:rPr>
        <w:t xml:space="preserve"> trên </w:t>
      </w:r>
      <w:r>
        <w:rPr>
          <w:rFonts w:ascii="Consolas" w:hAnsi="Consolas" w:eastAsia="Consolas" w:cs="Consolas"/>
          <w:b w:val="0"/>
          <w:i w:val="0"/>
          <w:color w:val="0B3B6B"/>
          <w:sz w:val="23"/>
        </w:rPr>
        <w:t>ts DESC</w:t>
      </w:r>
      <w:r>
        <w:rPr>
          <w:rFonts w:ascii="Times New Roman" w:hAnsi="Times New Roman" w:eastAsia="Times New Roman" w:cs="Times New Roman"/>
          <w:b w:val="0"/>
          <w:i w:val="0"/>
          <w:sz w:val="26"/>
        </w:rPr>
        <w:t xml:space="preserve"> phục vụ truy vấn theo thời gian.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idx_events_src_ts</w:t>
      </w:r>
      <w:r>
        <w:rPr>
          <w:rFonts w:ascii="Times New Roman" w:hAnsi="Times New Roman" w:eastAsia="Times New Roman" w:cs="Times New Roman"/>
          <w:b w:val="0"/>
          <w:i w:val="0"/>
          <w:sz w:val="26"/>
        </w:rPr>
        <w:t xml:space="preserve"> trên </w:t>
      </w:r>
      <w:r>
        <w:rPr>
          <w:rFonts w:ascii="Consolas" w:hAnsi="Consolas" w:eastAsia="Consolas" w:cs="Consolas"/>
          <w:b w:val="0"/>
          <w:i w:val="0"/>
          <w:color w:val="0B3B6B"/>
          <w:sz w:val="23"/>
        </w:rPr>
        <w:t>(src_ip, ts DESC)</w:t>
      </w:r>
      <w:r>
        <w:rPr>
          <w:rFonts w:ascii="Times New Roman" w:hAnsi="Times New Roman" w:eastAsia="Times New Roman" w:cs="Times New Roman"/>
          <w:b w:val="0"/>
          <w:i w:val="0"/>
          <w:sz w:val="26"/>
        </w:rPr>
        <w:t xml:space="preserve"> phục vụ điều tra theo IP.</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idx_events_attack_ts</w:t>
      </w:r>
      <w:r>
        <w:rPr>
          <w:rFonts w:ascii="Times New Roman" w:hAnsi="Times New Roman" w:eastAsia="Times New Roman" w:cs="Times New Roman"/>
          <w:b w:val="0"/>
          <w:i w:val="0"/>
          <w:sz w:val="26"/>
        </w:rPr>
        <w:t xml:space="preserve"> trên </w:t>
      </w:r>
      <w:r>
        <w:rPr>
          <w:rFonts w:ascii="Consolas" w:hAnsi="Consolas" w:eastAsia="Consolas" w:cs="Consolas"/>
          <w:b w:val="0"/>
          <w:i w:val="0"/>
          <w:color w:val="0B3B6B"/>
          <w:sz w:val="23"/>
        </w:rPr>
        <w:t>(attack_type, ts DESC)</w:t>
      </w:r>
      <w:r>
        <w:rPr>
          <w:rFonts w:ascii="Times New Roman" w:hAnsi="Times New Roman" w:eastAsia="Times New Roman" w:cs="Times New Roman"/>
          <w:b w:val="0"/>
          <w:i w:val="0"/>
          <w:sz w:val="26"/>
        </w:rPr>
        <w:t xml:space="preserve"> phục vụ thống kê.</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idx_events_raw_gin</w:t>
      </w:r>
      <w:r>
        <w:rPr>
          <w:rFonts w:ascii="Times New Roman" w:hAnsi="Times New Roman" w:eastAsia="Times New Roman" w:cs="Times New Roman"/>
          <w:b w:val="0"/>
          <w:i w:val="0"/>
          <w:sz w:val="26"/>
        </w:rPr>
        <w:t xml:space="preserve"> dùng GIN trên </w:t>
      </w:r>
      <w:r>
        <w:rPr>
          <w:rFonts w:ascii="Consolas" w:hAnsi="Consolas" w:eastAsia="Consolas" w:cs="Consolas"/>
          <w:b w:val="0"/>
          <w:i w:val="0"/>
          <w:color w:val="0B3B6B"/>
          <w:sz w:val="23"/>
        </w:rPr>
        <w:t>raw</w:t>
      </w:r>
      <w:r>
        <w:rPr>
          <w:rFonts w:ascii="Times New Roman" w:hAnsi="Times New Roman" w:eastAsia="Times New Roman" w:cs="Times New Roman"/>
          <w:b w:val="0"/>
          <w:i w:val="0"/>
          <w:sz w:val="26"/>
        </w:rPr>
        <w:t xml:space="preserve"> phục vụ tìm kiếm JSON.</w:t>
      </w:r>
    </w:p>
    <w:p>
      <w:pPr>
        <w:spacing w:line="360" w:lineRule="auto" w:after="120"/>
        <w:ind w:firstLine="567"/>
        <w:jc w:val="both"/>
      </w:pPr>
      <w:r>
        <w:rPr>
          <w:rFonts w:ascii="Times New Roman" w:hAnsi="Times New Roman" w:eastAsia="Times New Roman" w:cs="Times New Roman"/>
          <w:b w:val="0"/>
          <w:i w:val="0"/>
          <w:sz w:val="26"/>
        </w:rPr>
        <w:t xml:space="preserve">Với hệ thống có lưu lượng lớn, bảng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 xml:space="preserve"> nên được phân vùng theo tháng và áp dụng chính sách lưu trữ luân chuyển, ví dụ giữ 30-90 ngày dữ liệu thô. Dữ liệu tổng hợp và cảnh báo có thể giữ lâu hơn.</w:t>
      </w:r>
    </w:p>
    <w:p>
      <w:pPr>
        <w:spacing w:before="120" w:after="160" w:line="312" w:lineRule="auto"/>
        <w:ind w:left="454" w:right="283"/>
        <w:jc w:val="both"/>
        <w:shd w:val="clear" w:color="auto" w:fill="FFF7ED"/>
      </w:pPr>
      <w:r>
        <w:rPr>
          <w:rFonts w:ascii="Times New Roman" w:hAnsi="Times New Roman" w:eastAsia="Times New Roman" w:cs="Times New Roman"/>
          <w:b/>
          <w:i w:val="0"/>
          <w:sz w:val="24"/>
        </w:rPr>
        <w:t>Ghi chú triển khai:</w:t>
      </w:r>
      <w:r>
        <w:rPr>
          <w:rFonts w:ascii="Times New Roman" w:hAnsi="Times New Roman" w:eastAsia="Times New Roman" w:cs="Times New Roman"/>
          <w:b w:val="0"/>
          <w:i w:val="0"/>
          <w:sz w:val="24"/>
        </w:rPr>
        <w:t xml:space="preserve"> Phiên bản hiện tại xử lý sự kiện trong bộ nhớ và chỉ lưu cảnh báo, IP bị chặn, whitelist và metadata mô hình. Bảng </w:t>
      </w:r>
      <w:r>
        <w:rPr>
          <w:rFonts w:ascii="Consolas" w:hAnsi="Consolas" w:eastAsia="Consolas" w:cs="Consolas"/>
          <w:b w:val="0"/>
          <w:i w:val="0"/>
          <w:color w:val="0B3B6B"/>
          <w:sz w:val="21"/>
        </w:rPr>
        <w:t>events</w:t>
      </w:r>
      <w:r>
        <w:rPr>
          <w:rFonts w:ascii="Times New Roman" w:hAnsi="Times New Roman" w:eastAsia="Times New Roman" w:cs="Times New Roman"/>
          <w:b w:val="0"/>
          <w:i w:val="0"/>
          <w:sz w:val="24"/>
        </w:rPr>
        <w:t xml:space="preserve"> là thiết kế mở rộng dành cho nhu cầu điều tra và tái huấn luyện; khi bật ghi sự kiện, nên ghi theo lô hoặc qua hàng đợi để không làm tăng độ trễ của pipeline phát hiện.</w:t>
      </w:r>
    </w:p>
    <w:p>
      <w:pPr>
        <w:pStyle w:val="Heading3"/>
      </w:pPr>
      <w:r>
        <w:rPr>
          <w:rFonts w:ascii="Times New Roman" w:hAnsi="Times New Roman" w:eastAsia="Times New Roman" w:cs="Times New Roman"/>
          <w:b/>
          <w:i w:val="0"/>
          <w:sz w:val="26"/>
        </w:rPr>
        <w:t xml:space="preserve">Bảng cảnh báo </w:t>
      </w:r>
      <w:r>
        <w:rPr>
          <w:rFonts w:ascii="Consolas" w:hAnsi="Consolas" w:eastAsia="Consolas" w:cs="Consolas"/>
          <w:b/>
          <w:i w:val="0"/>
          <w:color w:val="0B3B6B"/>
          <w:sz w:val="23"/>
        </w:rPr>
        <w:t>alerts</w:t>
      </w:r>
    </w:p>
    <w:p>
      <w:pPr>
        <w:spacing w:line="360" w:lineRule="auto" w:after="120"/>
        <w:ind w:firstLine="567"/>
        <w:jc w:val="both"/>
      </w:pPr>
      <w:r>
        <w:rPr>
          <w:rFonts w:ascii="Times New Roman" w:hAnsi="Times New Roman" w:eastAsia="Times New Roman" w:cs="Times New Roman"/>
          <w:b w:val="0"/>
          <w:i w:val="0"/>
          <w:sz w:val="26"/>
        </w:rPr>
        <w:t xml:space="preserve">Bảng </w:t>
      </w:r>
      <w:r>
        <w:rPr>
          <w:rFonts w:ascii="Consolas" w:hAnsi="Consolas" w:eastAsia="Consolas" w:cs="Consolas"/>
          <w:b w:val="0"/>
          <w:i w:val="0"/>
          <w:color w:val="0B3B6B"/>
          <w:sz w:val="23"/>
        </w:rPr>
        <w:t>alerts</w:t>
      </w:r>
      <w:r>
        <w:rPr>
          <w:rFonts w:ascii="Times New Roman" w:hAnsi="Times New Roman" w:eastAsia="Times New Roman" w:cs="Times New Roman"/>
          <w:b w:val="0"/>
          <w:i w:val="0"/>
          <w:sz w:val="26"/>
        </w:rPr>
        <w:t xml:space="preserve"> là bảng trung tâm của hệ thống, lưu mọi cảnh báo do mô hình hoặc luật tạo ra.</w:t>
      </w:r>
    </w:p>
    <w:p>
      <w:pPr>
        <w:keepNext/>
        <w:spacing w:before="160" w:after="60" w:line="276" w:lineRule="auto"/>
        <w:jc w:val="center"/>
      </w:pPr>
      <w:r>
        <w:rPr>
          <w:rFonts w:ascii="Times New Roman" w:hAnsi="Times New Roman" w:eastAsia="Times New Roman" w:cs="Times New Roman"/>
          <w:b/>
          <w:i w:val="0"/>
          <w:sz w:val="24"/>
        </w:rPr>
        <w:t>Bảng 3.19. Cấu trúc bảng `alerts`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Cột</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Kiểu dữ liệu</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Ràng buộc</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Mô tả</w:t>
            </w:r>
          </w:p>
        </w:tc>
      </w:tr>
      <w:tr>
        <w:tc>
          <w:tcPr>
            <w:tcW w:type="dxa" w:w="2268"/>
          </w:tcPr>
          <w:p>
            <w:pPr>
              <w:spacing w:before="40" w:after="40" w:line="264" w:lineRule="auto"/>
              <w:jc w:val="left"/>
            </w:pPr>
            <w:r/>
            <w:r>
              <w:rPr>
                <w:rFonts w:ascii="Consolas" w:hAnsi="Consolas" w:eastAsia="Consolas" w:cs="Consolas"/>
                <w:b w:val="0"/>
                <w:i w:val="0"/>
                <w:color w:val="0B3B6B"/>
                <w:sz w:val="19"/>
              </w:rPr>
              <w:t>id</w:t>
            </w:r>
          </w:p>
        </w:tc>
        <w:tc>
          <w:tcPr>
            <w:tcW w:type="dxa" w:w="2268"/>
          </w:tcPr>
          <w:p>
            <w:pPr>
              <w:spacing w:before="40" w:after="40" w:line="264" w:lineRule="auto"/>
              <w:jc w:val="left"/>
            </w:pPr>
            <w:r/>
            <w:r>
              <w:rPr>
                <w:rFonts w:ascii="Consolas" w:hAnsi="Consolas" w:eastAsia="Consolas" w:cs="Consolas"/>
                <w:b w:val="0"/>
                <w:i w:val="0"/>
                <w:color w:val="0B3B6B"/>
                <w:sz w:val="19"/>
              </w:rPr>
              <w:t>BIGINT</w:t>
            </w:r>
          </w:p>
        </w:tc>
        <w:tc>
          <w:tcPr>
            <w:tcW w:type="dxa" w:w="2268"/>
          </w:tcPr>
          <w:p>
            <w:pPr>
              <w:spacing w:before="40" w:after="40" w:line="264" w:lineRule="auto"/>
              <w:jc w:val="left"/>
            </w:pPr>
            <w:r/>
            <w:r>
              <w:rPr>
                <w:rFonts w:ascii="Times New Roman" w:hAnsi="Times New Roman" w:eastAsia="Times New Roman" w:cs="Times New Roman"/>
                <w:b w:val="0"/>
                <w:i w:val="0"/>
                <w:sz w:val="22"/>
              </w:rPr>
              <w:t>PK, identity</w:t>
            </w:r>
          </w:p>
        </w:tc>
        <w:tc>
          <w:tcPr>
            <w:tcW w:type="dxa" w:w="2268"/>
          </w:tcPr>
          <w:p>
            <w:pPr>
              <w:spacing w:before="40" w:after="40" w:line="264" w:lineRule="auto"/>
              <w:jc w:val="left"/>
            </w:pPr>
            <w:r/>
            <w:r>
              <w:rPr>
                <w:rFonts w:ascii="Times New Roman" w:hAnsi="Times New Roman" w:eastAsia="Times New Roman" w:cs="Times New Roman"/>
                <w:b w:val="0"/>
                <w:i w:val="0"/>
                <w:sz w:val="22"/>
              </w:rPr>
              <w:t>Khóa chính</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Thời điểm tạo cảnh báo, định dạng ISO-8601</w:t>
            </w:r>
          </w:p>
        </w:tc>
      </w:tr>
      <w:tr>
        <w:tc>
          <w:tcPr>
            <w:tcW w:type="dxa" w:w="2268"/>
          </w:tcPr>
          <w:p>
            <w:pPr>
              <w:spacing w:before="40" w:after="40" w:line="264" w:lineRule="auto"/>
              <w:jc w:val="left"/>
            </w:pPr>
            <w:r/>
            <w:r>
              <w:rPr>
                <w:rFonts w:ascii="Consolas" w:hAnsi="Consolas" w:eastAsia="Consolas" w:cs="Consolas"/>
                <w:b w:val="0"/>
                <w:i w:val="0"/>
                <w:color w:val="0B3B6B"/>
                <w:sz w:val="19"/>
              </w:rPr>
              <w:t>src_ip</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IP nguồn bị cảnh báo</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attack_type</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scan</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sqli</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bruteforce</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dos</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anomaly</w:t>
            </w:r>
          </w:p>
        </w:tc>
      </w:tr>
      <w:tr>
        <w:tc>
          <w:tcPr>
            <w:tcW w:type="dxa" w:w="2268"/>
          </w:tcPr>
          <w:p>
            <w:pPr>
              <w:spacing w:before="40" w:after="40" w:line="264" w:lineRule="auto"/>
              <w:jc w:val="left"/>
            </w:pPr>
            <w:r/>
            <w:r>
              <w:rPr>
                <w:rFonts w:ascii="Consolas" w:hAnsi="Consolas" w:eastAsia="Consolas" w:cs="Consolas"/>
                <w:b w:val="0"/>
                <w:i w:val="0"/>
                <w:color w:val="0B3B6B"/>
                <w:sz w:val="19"/>
              </w:rPr>
              <w:t>score</w:t>
            </w:r>
          </w:p>
        </w:tc>
        <w:tc>
          <w:tcPr>
            <w:tcW w:type="dxa" w:w="2268"/>
          </w:tcPr>
          <w:p>
            <w:pPr>
              <w:spacing w:before="40" w:after="40" w:line="264" w:lineRule="auto"/>
              <w:jc w:val="left"/>
            </w:pPr>
            <w:r/>
            <w:r>
              <w:rPr>
                <w:rFonts w:ascii="Consolas" w:hAnsi="Consolas" w:eastAsia="Consolas" w:cs="Consolas"/>
                <w:b w:val="0"/>
                <w:i w:val="0"/>
                <w:color w:val="0B3B6B"/>
                <w:sz w:val="19"/>
              </w:rPr>
              <w:t>DOUBLE PRECISION</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 xml:space="preserve">Điểm EMA </w:t>
            </w:r>
            <w:r>
              <w:rPr>
                <w:rFonts w:ascii="Consolas" w:hAnsi="Consolas" w:eastAsia="Consolas" w:cs="Consolas"/>
                <w:b w:val="0"/>
                <w:i w:val="0"/>
                <w:color w:val="0B3B6B"/>
                <w:sz w:val="19"/>
              </w:rPr>
              <w:t>S_t</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severity</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Cao</w:t>
            </w:r>
            <w:r>
              <w:rPr>
                <w:rFonts w:ascii="Times New Roman" w:hAnsi="Times New Roman" w:eastAsia="Times New Roman" w:cs="Times New Roman"/>
                <w:b w:val="0"/>
                <w:i w:val="0"/>
                <w:sz w:val="22"/>
              </w:rPr>
              <w:t xml:space="preserve"> hoặc </w:t>
            </w:r>
            <w:r>
              <w:rPr>
                <w:rFonts w:ascii="Consolas" w:hAnsi="Consolas" w:eastAsia="Consolas" w:cs="Consolas"/>
                <w:b w:val="0"/>
                <w:i w:val="0"/>
                <w:color w:val="0B3B6B"/>
                <w:sz w:val="19"/>
              </w:rPr>
              <w:t>Trung bình</w:t>
            </w:r>
          </w:p>
        </w:tc>
      </w:tr>
      <w:tr>
        <w:tc>
          <w:tcPr>
            <w:tcW w:type="dxa" w:w="2268"/>
          </w:tcPr>
          <w:p>
            <w:pPr>
              <w:spacing w:before="40" w:after="40" w:line="264" w:lineRule="auto"/>
              <w:jc w:val="left"/>
            </w:pPr>
            <w:r/>
            <w:r>
              <w:rPr>
                <w:rFonts w:ascii="Consolas" w:hAnsi="Consolas" w:eastAsia="Consolas" w:cs="Consolas"/>
                <w:b w:val="0"/>
                <w:i w:val="0"/>
                <w:color w:val="0B3B6B"/>
                <w:sz w:val="19"/>
              </w:rPr>
              <w:t>status</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Trạng thái xử lý</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decided_by</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admin</w:t>
            </w:r>
            <w:r>
              <w:rPr>
                <w:rFonts w:ascii="Times New Roman" w:hAnsi="Times New Roman" w:eastAsia="Times New Roman" w:cs="Times New Roman"/>
                <w:b w:val="0"/>
                <w:i w:val="0"/>
                <w:sz w:val="22"/>
              </w:rPr>
              <w:t xml:space="preserve"> hoặc </w:t>
            </w:r>
            <w:r>
              <w:rPr>
                <w:rFonts w:ascii="Consolas" w:hAnsi="Consolas" w:eastAsia="Consolas" w:cs="Consolas"/>
                <w:b w:val="0"/>
                <w:i w:val="0"/>
                <w:color w:val="0B3B6B"/>
                <w:sz w:val="19"/>
              </w:rPr>
              <w:t>system</w:t>
            </w:r>
          </w:p>
        </w:tc>
      </w:tr>
      <w:tr>
        <w:tc>
          <w:tcPr>
            <w:tcW w:type="dxa" w:w="2268"/>
          </w:tcPr>
          <w:p>
            <w:pPr>
              <w:spacing w:before="40" w:after="40" w:line="264" w:lineRule="auto"/>
              <w:jc w:val="left"/>
            </w:pPr>
            <w:r/>
            <w:r>
              <w:rPr>
                <w:rFonts w:ascii="Consolas" w:hAnsi="Consolas" w:eastAsia="Consolas" w:cs="Consolas"/>
                <w:b w:val="0"/>
                <w:i w:val="0"/>
                <w:color w:val="0B3B6B"/>
                <w:sz w:val="19"/>
              </w:rPr>
              <w:t>decided_at</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Thời điểm ra quyết định</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event_id</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BIGINT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FK → </w:t>
            </w:r>
            <w:r>
              <w:rPr>
                <w:rFonts w:ascii="Consolas" w:hAnsi="Consolas" w:eastAsia="Consolas" w:cs="Consolas"/>
                <w:b w:val="0"/>
                <w:i w:val="0"/>
                <w:color w:val="0B3B6B"/>
                <w:sz w:val="19"/>
              </w:rPr>
              <w:t>events.id</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Liên kết sự kiện gốc (thiết kế mở rộng)</w:t>
            </w:r>
          </w:p>
        </w:tc>
      </w:tr>
    </w:tbl>
    <w:p>
      <w:pPr>
        <w:spacing w:line="360" w:lineRule="auto" w:after="120"/>
        <w:ind w:firstLine="567"/>
        <w:jc w:val="both"/>
      </w:pPr>
      <w:r>
        <w:rPr>
          <w:rFonts w:ascii="Times New Roman" w:hAnsi="Times New Roman" w:eastAsia="Times New Roman" w:cs="Times New Roman"/>
          <w:b w:val="0"/>
          <w:i w:val="0"/>
          <w:sz w:val="26"/>
        </w:rPr>
        <w:t>Các trạng thái cảnh báo:</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pending</w:t>
      </w:r>
      <w:r>
        <w:rPr>
          <w:rFonts w:ascii="Times New Roman" w:hAnsi="Times New Roman" w:eastAsia="Times New Roman" w:cs="Times New Roman"/>
          <w:b w:val="0"/>
          <w:i w:val="0"/>
          <w:sz w:val="26"/>
        </w:rPr>
        <w:t>: đang chờ quản trị viên quyết định, có đồng hồ đếm ngược nếu bật tự động chặn.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alerted</w:t>
      </w:r>
      <w:r>
        <w:rPr>
          <w:rFonts w:ascii="Times New Roman" w:hAnsi="Times New Roman" w:eastAsia="Times New Roman" w:cs="Times New Roman"/>
          <w:b w:val="0"/>
          <w:i w:val="0"/>
          <w:sz w:val="26"/>
        </w:rPr>
        <w:t xml:space="preserve">: chỉ cảnh báo, không tự động chặn (khi </w:t>
      </w:r>
      <w:r>
        <w:rPr>
          <w:rFonts w:ascii="Consolas" w:hAnsi="Consolas" w:eastAsia="Consolas" w:cs="Consolas"/>
          <w:b w:val="0"/>
          <w:i w:val="0"/>
          <w:color w:val="0B3B6B"/>
          <w:sz w:val="23"/>
        </w:rPr>
        <w:t>auto_block_enabled = false</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manual_blocked</w:t>
      </w:r>
      <w:r>
        <w:rPr>
          <w:rFonts w:ascii="Times New Roman" w:hAnsi="Times New Roman" w:eastAsia="Times New Roman" w:cs="Times New Roman"/>
          <w:b w:val="0"/>
          <w:i w:val="0"/>
          <w:sz w:val="26"/>
        </w:rPr>
        <w:t>: quản trị viên chặn thủ công.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auto_blocked</w:t>
      </w:r>
      <w:r>
        <w:rPr>
          <w:rFonts w:ascii="Times New Roman" w:hAnsi="Times New Roman" w:eastAsia="Times New Roman" w:cs="Times New Roman"/>
          <w:b w:val="0"/>
          <w:i w:val="0"/>
          <w:sz w:val="26"/>
        </w:rPr>
        <w:t>: hệ thống tự động chặn khi hết thời gian đếm ngược.</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ignored</w:t>
      </w:r>
      <w:r>
        <w:rPr>
          <w:rFonts w:ascii="Times New Roman" w:hAnsi="Times New Roman" w:eastAsia="Times New Roman" w:cs="Times New Roman"/>
          <w:b w:val="0"/>
          <w:i w:val="0"/>
          <w:sz w:val="26"/>
        </w:rPr>
        <w:t>: quản trị viên bỏ qua cảnh báo.</w:t>
      </w:r>
    </w:p>
    <w:p>
      <w:pPr>
        <w:spacing w:line="360" w:lineRule="auto" w:after="120"/>
        <w:ind w:firstLine="567"/>
        <w:jc w:val="both"/>
      </w:pPr>
      <w:r>
        <w:rPr>
          <w:rFonts w:ascii="Times New Roman" w:hAnsi="Times New Roman" w:eastAsia="Times New Roman" w:cs="Times New Roman"/>
          <w:b w:val="0"/>
          <w:i w:val="0"/>
          <w:sz w:val="26"/>
        </w:rPr>
        <w:t xml:space="preserve">Bảng </w:t>
      </w:r>
      <w:r>
        <w:rPr>
          <w:rFonts w:ascii="Consolas" w:hAnsi="Consolas" w:eastAsia="Consolas" w:cs="Consolas"/>
          <w:b w:val="0"/>
          <w:i w:val="0"/>
          <w:color w:val="0B3B6B"/>
          <w:sz w:val="23"/>
        </w:rPr>
        <w:t>alerts</w:t>
      </w:r>
      <w:r>
        <w:rPr>
          <w:rFonts w:ascii="Times New Roman" w:hAnsi="Times New Roman" w:eastAsia="Times New Roman" w:cs="Times New Roman"/>
          <w:b w:val="0"/>
          <w:i w:val="0"/>
          <w:sz w:val="26"/>
        </w:rPr>
        <w:t xml:space="preserve"> có hai chỉ mục hiện có: </w:t>
      </w:r>
      <w:r>
        <w:rPr>
          <w:rFonts w:ascii="Consolas" w:hAnsi="Consolas" w:eastAsia="Consolas" w:cs="Consolas"/>
          <w:b w:val="0"/>
          <w:i w:val="0"/>
          <w:color w:val="0B3B6B"/>
          <w:sz w:val="23"/>
        </w:rPr>
        <w:t>idx_alerts_ip</w:t>
      </w:r>
      <w:r>
        <w:rPr>
          <w:rFonts w:ascii="Times New Roman" w:hAnsi="Times New Roman" w:eastAsia="Times New Roman" w:cs="Times New Roman"/>
          <w:b w:val="0"/>
          <w:i w:val="0"/>
          <w:sz w:val="26"/>
        </w:rPr>
        <w:t xml:space="preserve"> trên </w:t>
      </w:r>
      <w:r>
        <w:rPr>
          <w:rFonts w:ascii="Consolas" w:hAnsi="Consolas" w:eastAsia="Consolas" w:cs="Consolas"/>
          <w:b w:val="0"/>
          <w:i w:val="0"/>
          <w:color w:val="0B3B6B"/>
          <w:sz w:val="23"/>
        </w:rPr>
        <w:t>src_ip</w:t>
      </w:r>
      <w:r>
        <w:rPr>
          <w:rFonts w:ascii="Times New Roman" w:hAnsi="Times New Roman" w:eastAsia="Times New Roman" w:cs="Times New Roman"/>
          <w:b w:val="0"/>
          <w:i w:val="0"/>
          <w:sz w:val="26"/>
        </w:rPr>
        <w:t xml:space="preserve"> và </w:t>
      </w:r>
      <w:r>
        <w:rPr>
          <w:rFonts w:ascii="Consolas" w:hAnsi="Consolas" w:eastAsia="Consolas" w:cs="Consolas"/>
          <w:b w:val="0"/>
          <w:i w:val="0"/>
          <w:color w:val="0B3B6B"/>
          <w:sz w:val="23"/>
        </w:rPr>
        <w:t>idx_alerts_status</w:t>
      </w:r>
      <w:r>
        <w:rPr>
          <w:rFonts w:ascii="Times New Roman" w:hAnsi="Times New Roman" w:eastAsia="Times New Roman" w:cs="Times New Roman"/>
          <w:b w:val="0"/>
          <w:i w:val="0"/>
          <w:sz w:val="26"/>
        </w:rPr>
        <w:t xml:space="preserve"> trên </w:t>
      </w:r>
      <w:r>
        <w:rPr>
          <w:rFonts w:ascii="Consolas" w:hAnsi="Consolas" w:eastAsia="Consolas" w:cs="Consolas"/>
          <w:b w:val="0"/>
          <w:i w:val="0"/>
          <w:color w:val="0B3B6B"/>
          <w:sz w:val="23"/>
        </w:rPr>
        <w:t>status</w:t>
      </w:r>
      <w:r>
        <w:rPr>
          <w:rFonts w:ascii="Times New Roman" w:hAnsi="Times New Roman" w:eastAsia="Times New Roman" w:cs="Times New Roman"/>
          <w:b w:val="0"/>
          <w:i w:val="0"/>
          <w:sz w:val="26"/>
        </w:rPr>
        <w:t xml:space="preserve">. Để tối ưu biểu đồ thời gian và truy vấn </w:t>
      </w:r>
      <w:r>
        <w:rPr>
          <w:rFonts w:ascii="Consolas" w:hAnsi="Consolas" w:eastAsia="Consolas" w:cs="Consolas"/>
          <w:b w:val="0"/>
          <w:i w:val="0"/>
          <w:color w:val="0B3B6B"/>
          <w:sz w:val="23"/>
        </w:rPr>
        <w:t>ORDER BY id DESC</w:t>
      </w:r>
      <w:r>
        <w:rPr>
          <w:rFonts w:ascii="Times New Roman" w:hAnsi="Times New Roman" w:eastAsia="Times New Roman" w:cs="Times New Roman"/>
          <w:b w:val="0"/>
          <w:i w:val="0"/>
          <w:sz w:val="26"/>
        </w:rPr>
        <w:t xml:space="preserve">, nên bổ sung chỉ mục trên </w:t>
      </w:r>
      <w:r>
        <w:rPr>
          <w:rFonts w:ascii="Consolas" w:hAnsi="Consolas" w:eastAsia="Consolas" w:cs="Consolas"/>
          <w:b w:val="0"/>
          <w:i w:val="0"/>
          <w:color w:val="0B3B6B"/>
          <w:sz w:val="23"/>
        </w:rPr>
        <w:t>ts</w:t>
      </w:r>
      <w:r>
        <w:rPr>
          <w:rFonts w:ascii="Times New Roman" w:hAnsi="Times New Roman" w:eastAsia="Times New Roman" w:cs="Times New Roman"/>
          <w:b w:val="0"/>
          <w:i w:val="0"/>
          <w:sz w:val="26"/>
        </w:rPr>
        <w:t xml:space="preserve"> hoặc </w:t>
      </w:r>
      <w:r>
        <w:rPr>
          <w:rFonts w:ascii="Consolas" w:hAnsi="Consolas" w:eastAsia="Consolas" w:cs="Consolas"/>
          <w:b w:val="0"/>
          <w:i w:val="0"/>
          <w:color w:val="0B3B6B"/>
          <w:sz w:val="23"/>
        </w:rPr>
        <w:t>id</w:t>
      </w:r>
      <w:r>
        <w:rPr>
          <w:rFonts w:ascii="Times New Roman" w:hAnsi="Times New Roman" w:eastAsia="Times New Roman" w:cs="Times New Roman"/>
          <w:b w:val="0"/>
          <w:i w:val="0"/>
          <w:sz w:val="26"/>
        </w:rPr>
        <w:t>.</w:t>
      </w:r>
    </w:p>
    <w:p>
      <w:pPr>
        <w:pStyle w:val="Heading3"/>
      </w:pPr>
      <w:r>
        <w:rPr>
          <w:rFonts w:ascii="Times New Roman" w:hAnsi="Times New Roman" w:eastAsia="Times New Roman" w:cs="Times New Roman"/>
          <w:b/>
          <w:i w:val="0"/>
          <w:sz w:val="26"/>
        </w:rPr>
        <w:t xml:space="preserve">Bảng IP bị chặn </w:t>
      </w:r>
      <w:r>
        <w:rPr>
          <w:rFonts w:ascii="Consolas" w:hAnsi="Consolas" w:eastAsia="Consolas" w:cs="Consolas"/>
          <w:b/>
          <w:i w:val="0"/>
          <w:color w:val="0B3B6B"/>
          <w:sz w:val="23"/>
        </w:rPr>
        <w:t>blocked_ips</w:t>
      </w:r>
    </w:p>
    <w:p>
      <w:pPr>
        <w:spacing w:line="360" w:lineRule="auto" w:after="120"/>
        <w:ind w:firstLine="567"/>
        <w:jc w:val="both"/>
      </w:pPr>
      <w:r>
        <w:rPr>
          <w:rFonts w:ascii="Times New Roman" w:hAnsi="Times New Roman" w:eastAsia="Times New Roman" w:cs="Times New Roman"/>
          <w:b w:val="0"/>
          <w:i w:val="0"/>
          <w:sz w:val="26"/>
        </w:rPr>
        <w:t xml:space="preserve">Bảng </w:t>
      </w:r>
      <w:r>
        <w:rPr>
          <w:rFonts w:ascii="Consolas" w:hAnsi="Consolas" w:eastAsia="Consolas" w:cs="Consolas"/>
          <w:b w:val="0"/>
          <w:i w:val="0"/>
          <w:color w:val="0B3B6B"/>
          <w:sz w:val="23"/>
        </w:rPr>
        <w:t>blocked_ips</w:t>
      </w:r>
      <w:r>
        <w:rPr>
          <w:rFonts w:ascii="Times New Roman" w:hAnsi="Times New Roman" w:eastAsia="Times New Roman" w:cs="Times New Roman"/>
          <w:b w:val="0"/>
          <w:i w:val="0"/>
          <w:sz w:val="26"/>
        </w:rPr>
        <w:t xml:space="preserve"> lưu trạng thái chặn của từng IP, bao gồm thời hạn, lý do, phương thức thực thi và liên kết tới cảnh báo.</w:t>
      </w:r>
    </w:p>
    <w:p>
      <w:pPr>
        <w:keepNext/>
        <w:spacing w:before="160" w:after="60" w:line="276" w:lineRule="auto"/>
        <w:jc w:val="center"/>
      </w:pPr>
      <w:r>
        <w:rPr>
          <w:rFonts w:ascii="Times New Roman" w:hAnsi="Times New Roman" w:eastAsia="Times New Roman" w:cs="Times New Roman"/>
          <w:b/>
          <w:i w:val="0"/>
          <w:sz w:val="24"/>
        </w:rPr>
        <w:t>Bảng 3.20. Cấu trúc bảng `blocked_ips`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Cột</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Kiểu dữ liệu</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Ràng buộc</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Mô tả</w:t>
            </w:r>
          </w:p>
        </w:tc>
      </w:tr>
      <w:tr>
        <w:tc>
          <w:tcPr>
            <w:tcW w:type="dxa" w:w="2268"/>
          </w:tcPr>
          <w:p>
            <w:pPr>
              <w:spacing w:before="40" w:after="40" w:line="264" w:lineRule="auto"/>
              <w:jc w:val="left"/>
            </w:pPr>
            <w:r/>
            <w:r>
              <w:rPr>
                <w:rFonts w:ascii="Consolas" w:hAnsi="Consolas" w:eastAsia="Consolas" w:cs="Consolas"/>
                <w:b w:val="0"/>
                <w:i w:val="0"/>
                <w:color w:val="0B3B6B"/>
                <w:sz w:val="19"/>
              </w:rPr>
              <w:t>id</w:t>
            </w:r>
          </w:p>
        </w:tc>
        <w:tc>
          <w:tcPr>
            <w:tcW w:type="dxa" w:w="2268"/>
          </w:tcPr>
          <w:p>
            <w:pPr>
              <w:spacing w:before="40" w:after="40" w:line="264" w:lineRule="auto"/>
              <w:jc w:val="left"/>
            </w:pPr>
            <w:r/>
            <w:r>
              <w:rPr>
                <w:rFonts w:ascii="Consolas" w:hAnsi="Consolas" w:eastAsia="Consolas" w:cs="Consolas"/>
                <w:b w:val="0"/>
                <w:i w:val="0"/>
                <w:color w:val="0B3B6B"/>
                <w:sz w:val="19"/>
              </w:rPr>
              <w:t>BIGINT</w:t>
            </w:r>
          </w:p>
        </w:tc>
        <w:tc>
          <w:tcPr>
            <w:tcW w:type="dxa" w:w="2268"/>
          </w:tcPr>
          <w:p>
            <w:pPr>
              <w:spacing w:before="40" w:after="40" w:line="264" w:lineRule="auto"/>
              <w:jc w:val="left"/>
            </w:pPr>
            <w:r/>
            <w:r>
              <w:rPr>
                <w:rFonts w:ascii="Times New Roman" w:hAnsi="Times New Roman" w:eastAsia="Times New Roman" w:cs="Times New Roman"/>
                <w:b w:val="0"/>
                <w:i w:val="0"/>
                <w:sz w:val="22"/>
              </w:rPr>
              <w:t>PK, identity</w:t>
            </w:r>
          </w:p>
        </w:tc>
        <w:tc>
          <w:tcPr>
            <w:tcW w:type="dxa" w:w="2268"/>
          </w:tcPr>
          <w:p>
            <w:pPr>
              <w:spacing w:before="40" w:after="40" w:line="264" w:lineRule="auto"/>
              <w:jc w:val="left"/>
            </w:pPr>
            <w:r/>
            <w:r>
              <w:rPr>
                <w:rFonts w:ascii="Times New Roman" w:hAnsi="Times New Roman" w:eastAsia="Times New Roman" w:cs="Times New Roman"/>
                <w:b w:val="0"/>
                <w:i w:val="0"/>
                <w:sz w:val="22"/>
              </w:rPr>
              <w:t>Khóa chính</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ip</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 UNIQUE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Địa chỉ IP bị chặn</w:t>
            </w:r>
          </w:p>
        </w:tc>
      </w:tr>
      <w:tr>
        <w:tc>
          <w:tcPr>
            <w:tcW w:type="dxa" w:w="2268"/>
          </w:tcPr>
          <w:p>
            <w:pPr>
              <w:spacing w:before="40" w:after="40" w:line="264" w:lineRule="auto"/>
              <w:jc w:val="left"/>
            </w:pPr>
            <w:r/>
            <w:r>
              <w:rPr>
                <w:rFonts w:ascii="Consolas" w:hAnsi="Consolas" w:eastAsia="Consolas" w:cs="Consolas"/>
                <w:b w:val="0"/>
                <w:i w:val="0"/>
                <w:color w:val="0B3B6B"/>
                <w:sz w:val="19"/>
              </w:rPr>
              <w:t>blocked_at</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Thời điểm bắt đầu chặn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expires_at</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Thời điểm hết hạn</w:t>
            </w:r>
          </w:p>
        </w:tc>
      </w:tr>
      <w:tr>
        <w:tc>
          <w:tcPr>
            <w:tcW w:type="dxa" w:w="2268"/>
          </w:tcPr>
          <w:p>
            <w:pPr>
              <w:spacing w:before="40" w:after="40" w:line="264" w:lineRule="auto"/>
              <w:jc w:val="left"/>
            </w:pPr>
            <w:r/>
            <w:r>
              <w:rPr>
                <w:rFonts w:ascii="Consolas" w:hAnsi="Consolas" w:eastAsia="Consolas" w:cs="Consolas"/>
                <w:b w:val="0"/>
                <w:i w:val="0"/>
                <w:color w:val="0B3B6B"/>
                <w:sz w:val="19"/>
              </w:rPr>
              <w:t>reason</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Lý do chặn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alert_id</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BIGINT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FK → </w:t>
            </w:r>
            <w:r>
              <w:rPr>
                <w:rFonts w:ascii="Consolas" w:hAnsi="Consolas" w:eastAsia="Consolas" w:cs="Consolas"/>
                <w:b w:val="0"/>
                <w:i w:val="0"/>
                <w:color w:val="0B3B6B"/>
                <w:sz w:val="19"/>
              </w:rPr>
              <w:t>alerts.id</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Cảnh báo nguồn</w:t>
            </w:r>
          </w:p>
        </w:tc>
      </w:tr>
      <w:tr>
        <w:tc>
          <w:tcPr>
            <w:tcW w:type="dxa" w:w="2268"/>
          </w:tcPr>
          <w:p>
            <w:pPr>
              <w:spacing w:before="40" w:after="40" w:line="264" w:lineRule="auto"/>
              <w:jc w:val="left"/>
            </w:pPr>
            <w:r/>
            <w:r>
              <w:rPr>
                <w:rFonts w:ascii="Consolas" w:hAnsi="Consolas" w:eastAsia="Consolas" w:cs="Consolas"/>
                <w:b w:val="0"/>
                <w:i w:val="0"/>
                <w:color w:val="0B3B6B"/>
                <w:sz w:val="19"/>
              </w:rPr>
              <w:t>method</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Consolas" w:hAnsi="Consolas" w:eastAsia="Consolas" w:cs="Consolas"/>
                <w:b w:val="0"/>
                <w:i w:val="0"/>
                <w:color w:val="0B3B6B"/>
                <w:sz w:val="19"/>
              </w:rPr>
              <w:t>ufw</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ufw_failed</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simulated</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error</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unblocked_at</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Thời điểm gỡ chặn</w:t>
            </w:r>
          </w:p>
        </w:tc>
      </w:tr>
    </w:tbl>
    <w:p>
      <w:pPr>
        <w:spacing w:line="360" w:lineRule="auto" w:after="120"/>
        <w:ind w:firstLine="567"/>
        <w:jc w:val="both"/>
      </w:pPr>
      <w:r>
        <w:rPr>
          <w:rFonts w:ascii="Times New Roman" w:hAnsi="Times New Roman" w:eastAsia="Times New Roman" w:cs="Times New Roman"/>
          <w:b w:val="0"/>
          <w:i w:val="0"/>
          <w:sz w:val="26"/>
        </w:rPr>
        <w:t xml:space="preserve">Ràng buộc </w:t>
      </w:r>
      <w:r>
        <w:rPr>
          <w:rFonts w:ascii="Consolas" w:hAnsi="Consolas" w:eastAsia="Consolas" w:cs="Consolas"/>
          <w:b w:val="0"/>
          <w:i w:val="0"/>
          <w:color w:val="0B3B6B"/>
          <w:sz w:val="23"/>
        </w:rPr>
        <w:t>UNIQUE(ip)</w:t>
      </w:r>
      <w:r>
        <w:rPr>
          <w:rFonts w:ascii="Times New Roman" w:hAnsi="Times New Roman" w:eastAsia="Times New Roman" w:cs="Times New Roman"/>
          <w:b w:val="0"/>
          <w:i w:val="0"/>
          <w:sz w:val="26"/>
        </w:rPr>
        <w:t xml:space="preserve"> cho phép dùng câu lệnh </w:t>
      </w:r>
      <w:r>
        <w:rPr>
          <w:rFonts w:ascii="Consolas" w:hAnsi="Consolas" w:eastAsia="Consolas" w:cs="Consolas"/>
          <w:b w:val="0"/>
          <w:i w:val="0"/>
          <w:color w:val="0B3B6B"/>
          <w:sz w:val="23"/>
        </w:rPr>
        <w:t>INSERT ... ON CONFLICT(ip) DO UPDATE</w:t>
      </w:r>
      <w:r>
        <w:rPr>
          <w:rFonts w:ascii="Times New Roman" w:hAnsi="Times New Roman" w:eastAsia="Times New Roman" w:cs="Times New Roman"/>
          <w:b w:val="0"/>
          <w:i w:val="0"/>
          <w:sz w:val="26"/>
        </w:rPr>
        <w:t xml:space="preserve"> để gia hạn hoặc cập nhật bản ghi chặn hiện có thay vì tạo bản ghi trùng. Một IP đang bị chặn khi thỏa mãn đồng thời:</w:t>
      </w:r>
    </w:p>
    <w:p>
      <w:pPr>
        <w:spacing w:line="360" w:lineRule="auto" w:after="120"/>
        <w:ind w:firstLine="567"/>
        <w:jc w:val="both"/>
      </w:pPr>
      <w:r>
        <w:rPr>
          <w:rFonts w:ascii="Consolas" w:hAnsi="Consolas" w:eastAsia="Consolas" w:cs="Consolas"/>
          <w:b w:val="0"/>
          <w:i w:val="0"/>
          <w:color w:val="0B3B6B"/>
          <w:sz w:val="23"/>
        </w:rPr>
        <w:t>unblocked_at IS NULL</w:t>
      </w:r>
      <w:r>
        <w:rPr>
          <w:rFonts w:ascii="Times New Roman" w:hAnsi="Times New Roman" w:eastAsia="Times New Roman" w:cs="Times New Roman"/>
          <w:b w:val="0"/>
          <w:i w:val="0"/>
          <w:sz w:val="26"/>
        </w:rPr>
        <w:t xml:space="preserve"> và </w:t>
      </w:r>
      <w:r>
        <w:rPr>
          <w:rFonts w:ascii="Consolas" w:hAnsi="Consolas" w:eastAsia="Consolas" w:cs="Consolas"/>
          <w:b w:val="0"/>
          <w:i w:val="0"/>
          <w:color w:val="0B3B6B"/>
          <w:sz w:val="23"/>
        </w:rPr>
        <w:t>(expires_at IS NULL OR expires_at &gt; thời điểm hiện tại)</w:t>
      </w:r>
    </w:p>
    <w:p>
      <w:pPr>
        <w:spacing w:line="360" w:lineRule="auto" w:after="120"/>
        <w:ind w:firstLine="567"/>
        <w:jc w:val="both"/>
      </w:pPr>
      <w:r>
        <w:rPr>
          <w:rFonts w:ascii="Times New Roman" w:hAnsi="Times New Roman" w:eastAsia="Times New Roman" w:cs="Times New Roman"/>
          <w:b w:val="0"/>
          <w:i w:val="0"/>
          <w:sz w:val="26"/>
        </w:rPr>
        <w:t xml:space="preserve">Phương thức </w:t>
      </w:r>
      <w:r>
        <w:rPr>
          <w:rFonts w:ascii="Consolas" w:hAnsi="Consolas" w:eastAsia="Consolas" w:cs="Consolas"/>
          <w:b w:val="0"/>
          <w:i w:val="0"/>
          <w:color w:val="0B3B6B"/>
          <w:sz w:val="23"/>
        </w:rPr>
        <w:t>simulated</w:t>
      </w:r>
      <w:r>
        <w:rPr>
          <w:rFonts w:ascii="Times New Roman" w:hAnsi="Times New Roman" w:eastAsia="Times New Roman" w:cs="Times New Roman"/>
          <w:b w:val="0"/>
          <w:i w:val="0"/>
          <w:sz w:val="26"/>
        </w:rPr>
        <w:t xml:space="preserve"> được dùng khi chạy trên môi trường không phải Linux, cho phép kiểm thử luồng nghiệp vụ mà không thay đổi tường lửa thật.</w:t>
      </w:r>
    </w:p>
    <w:p>
      <w:pPr>
        <w:pStyle w:val="Heading3"/>
      </w:pPr>
      <w:r>
        <w:rPr>
          <w:rFonts w:ascii="Times New Roman" w:hAnsi="Times New Roman" w:eastAsia="Times New Roman" w:cs="Times New Roman"/>
          <w:b/>
          <w:i w:val="0"/>
          <w:sz w:val="26"/>
        </w:rPr>
        <w:t>Bảng whitelist</w:t>
      </w:r>
    </w:p>
    <w:p>
      <w:pPr>
        <w:keepNext/>
        <w:spacing w:before="160" w:after="60" w:line="276" w:lineRule="auto"/>
        <w:jc w:val="center"/>
      </w:pPr>
      <w:r>
        <w:rPr>
          <w:rFonts w:ascii="Times New Roman" w:hAnsi="Times New Roman" w:eastAsia="Times New Roman" w:cs="Times New Roman"/>
          <w:b/>
          <w:i w:val="0"/>
          <w:sz w:val="24"/>
        </w:rPr>
        <w:t>Bảng 3.21. Cấu trúc bảng `whitelist`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Cột</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Kiểu dữ liệu</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Ràng buộc</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Mô tả</w:t>
            </w:r>
          </w:p>
        </w:tc>
      </w:tr>
      <w:tr>
        <w:tc>
          <w:tcPr>
            <w:tcW w:type="dxa" w:w="2268"/>
          </w:tcPr>
          <w:p>
            <w:pPr>
              <w:spacing w:before="40" w:after="40" w:line="264" w:lineRule="auto"/>
              <w:jc w:val="left"/>
            </w:pPr>
            <w:r/>
            <w:r>
              <w:rPr>
                <w:rFonts w:ascii="Consolas" w:hAnsi="Consolas" w:eastAsia="Consolas" w:cs="Consolas"/>
                <w:b w:val="0"/>
                <w:i w:val="0"/>
                <w:color w:val="0B3B6B"/>
                <w:sz w:val="19"/>
              </w:rPr>
              <w:t>id</w:t>
            </w:r>
          </w:p>
        </w:tc>
        <w:tc>
          <w:tcPr>
            <w:tcW w:type="dxa" w:w="2268"/>
          </w:tcPr>
          <w:p>
            <w:pPr>
              <w:spacing w:before="40" w:after="40" w:line="264" w:lineRule="auto"/>
              <w:jc w:val="left"/>
            </w:pPr>
            <w:r/>
            <w:r>
              <w:rPr>
                <w:rFonts w:ascii="Consolas" w:hAnsi="Consolas" w:eastAsia="Consolas" w:cs="Consolas"/>
                <w:b w:val="0"/>
                <w:i w:val="0"/>
                <w:color w:val="0B3B6B"/>
                <w:sz w:val="19"/>
              </w:rPr>
              <w:t>BIGINT</w:t>
            </w:r>
          </w:p>
        </w:tc>
        <w:tc>
          <w:tcPr>
            <w:tcW w:type="dxa" w:w="2268"/>
          </w:tcPr>
          <w:p>
            <w:pPr>
              <w:spacing w:before="40" w:after="40" w:line="264" w:lineRule="auto"/>
              <w:jc w:val="left"/>
            </w:pPr>
            <w:r/>
            <w:r>
              <w:rPr>
                <w:rFonts w:ascii="Times New Roman" w:hAnsi="Times New Roman" w:eastAsia="Times New Roman" w:cs="Times New Roman"/>
                <w:b w:val="0"/>
                <w:i w:val="0"/>
                <w:sz w:val="22"/>
              </w:rPr>
              <w:t>PK, identity</w:t>
            </w:r>
          </w:p>
        </w:tc>
        <w:tc>
          <w:tcPr>
            <w:tcW w:type="dxa" w:w="2268"/>
          </w:tcPr>
          <w:p>
            <w:pPr>
              <w:spacing w:before="40" w:after="40" w:line="264" w:lineRule="auto"/>
              <w:jc w:val="left"/>
            </w:pPr>
            <w:r/>
            <w:r>
              <w:rPr>
                <w:rFonts w:ascii="Times New Roman" w:hAnsi="Times New Roman" w:eastAsia="Times New Roman" w:cs="Times New Roman"/>
                <w:b w:val="0"/>
                <w:i w:val="0"/>
                <w:sz w:val="22"/>
              </w:rPr>
              <w:t>Khóa chính</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ip</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 UNIQUE</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IP tin cậy</w:t>
            </w:r>
          </w:p>
        </w:tc>
      </w:tr>
      <w:tr>
        <w:tc>
          <w:tcPr>
            <w:tcW w:type="dxa" w:w="2268"/>
          </w:tcPr>
          <w:p>
            <w:pPr>
              <w:spacing w:before="40" w:after="40" w:line="264" w:lineRule="auto"/>
              <w:jc w:val="left"/>
            </w:pPr>
            <w:r/>
            <w:r>
              <w:rPr>
                <w:rFonts w:ascii="Consolas" w:hAnsi="Consolas" w:eastAsia="Consolas" w:cs="Consolas"/>
                <w:b w:val="0"/>
                <w:i w:val="0"/>
                <w:color w:val="0B3B6B"/>
                <w:sz w:val="19"/>
              </w:rPr>
              <w:t>note</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p>
        </w:tc>
        <w:tc>
          <w:tcPr>
            <w:tcW w:type="dxa" w:w="2268"/>
          </w:tcPr>
          <w:p>
            <w:pPr>
              <w:spacing w:before="40" w:after="40" w:line="264" w:lineRule="auto"/>
              <w:jc w:val="left"/>
            </w:pPr>
            <w:r/>
            <w:r>
              <w:rPr>
                <w:rFonts w:ascii="Times New Roman" w:hAnsi="Times New Roman" w:eastAsia="Times New Roman" w:cs="Times New Roman"/>
                <w:b w:val="0"/>
                <w:i w:val="0"/>
                <w:sz w:val="22"/>
              </w:rPr>
              <w:t>Ghi chú</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created_at</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Thời điểm thêm</w:t>
            </w:r>
          </w:p>
        </w:tc>
      </w:tr>
    </w:tbl>
    <w:p>
      <w:pPr>
        <w:spacing w:line="360" w:lineRule="auto" w:after="120"/>
        <w:ind w:firstLine="567"/>
        <w:jc w:val="both"/>
      </w:pPr>
      <w:r>
        <w:rPr>
          <w:rFonts w:ascii="Times New Roman" w:hAnsi="Times New Roman" w:eastAsia="Times New Roman" w:cs="Times New Roman"/>
          <w:b w:val="0"/>
          <w:i w:val="0"/>
          <w:sz w:val="26"/>
        </w:rPr>
        <w:t xml:space="preserve">Whitelist được kiểm tra ở hai thời điểm: trước khi tạo cảnh báo trong </w:t>
      </w:r>
      <w:r>
        <w:rPr>
          <w:rFonts w:ascii="Consolas" w:hAnsi="Consolas" w:eastAsia="Consolas" w:cs="Consolas"/>
          <w:b w:val="0"/>
          <w:i w:val="0"/>
          <w:color w:val="0B3B6B"/>
          <w:sz w:val="23"/>
        </w:rPr>
        <w:t>AlertManager</w:t>
      </w:r>
      <w:r>
        <w:rPr>
          <w:rFonts w:ascii="Times New Roman" w:hAnsi="Times New Roman" w:eastAsia="Times New Roman" w:cs="Times New Roman"/>
          <w:b w:val="0"/>
          <w:i w:val="0"/>
          <w:sz w:val="26"/>
        </w:rPr>
        <w:t xml:space="preserve"> và trước khi chặn trong </w:t>
      </w:r>
      <w:r>
        <w:rPr>
          <w:rFonts w:ascii="Consolas" w:hAnsi="Consolas" w:eastAsia="Consolas" w:cs="Consolas"/>
          <w:b w:val="0"/>
          <w:i w:val="0"/>
          <w:color w:val="0B3B6B"/>
          <w:sz w:val="23"/>
        </w:rPr>
        <w:t>IPBlocker</w:t>
      </w:r>
      <w:r>
        <w:rPr>
          <w:rFonts w:ascii="Times New Roman" w:hAnsi="Times New Roman" w:eastAsia="Times New Roman" w:cs="Times New Roman"/>
          <w:b w:val="0"/>
          <w:i w:val="0"/>
          <w:sz w:val="26"/>
        </w:rPr>
        <w:t>. Cơ chế kiểm tra hai lớp này ngăn việc một IP tin cậy bị chặn do một luồng xử lý khác gọi trực tiếp bộ chặn.</w:t>
      </w:r>
    </w:p>
    <w:p>
      <w:pPr>
        <w:pStyle w:val="Heading3"/>
      </w:pPr>
      <w:r>
        <w:rPr>
          <w:rFonts w:ascii="Times New Roman" w:hAnsi="Times New Roman" w:eastAsia="Times New Roman" w:cs="Times New Roman"/>
          <w:b/>
          <w:i w:val="0"/>
          <w:sz w:val="26"/>
        </w:rPr>
        <w:t xml:space="preserve">Bảng metadata mô hình </w:t>
      </w:r>
      <w:r>
        <w:rPr>
          <w:rFonts w:ascii="Consolas" w:hAnsi="Consolas" w:eastAsia="Consolas" w:cs="Consolas"/>
          <w:b/>
          <w:i w:val="0"/>
          <w:color w:val="0B3B6B"/>
          <w:sz w:val="23"/>
        </w:rPr>
        <w:t>models</w:t>
      </w:r>
    </w:p>
    <w:p>
      <w:pPr>
        <w:keepNext/>
        <w:spacing w:before="160" w:after="60" w:line="276" w:lineRule="auto"/>
        <w:jc w:val="center"/>
      </w:pPr>
      <w:r>
        <w:rPr>
          <w:rFonts w:ascii="Times New Roman" w:hAnsi="Times New Roman" w:eastAsia="Times New Roman" w:cs="Times New Roman"/>
          <w:b/>
          <w:i w:val="0"/>
          <w:sz w:val="24"/>
        </w:rPr>
        <w:t>Bảng 3.22. Cấu trúc bảng `models`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Cột</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Kiểu dữ liệu</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Ràng buộc</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Mô tả</w:t>
            </w:r>
          </w:p>
        </w:tc>
      </w:tr>
      <w:tr>
        <w:tc>
          <w:tcPr>
            <w:tcW w:type="dxa" w:w="2268"/>
          </w:tcPr>
          <w:p>
            <w:pPr>
              <w:spacing w:before="40" w:after="40" w:line="264" w:lineRule="auto"/>
              <w:jc w:val="left"/>
            </w:pPr>
            <w:r/>
            <w:r>
              <w:rPr>
                <w:rFonts w:ascii="Consolas" w:hAnsi="Consolas" w:eastAsia="Consolas" w:cs="Consolas"/>
                <w:b w:val="0"/>
                <w:i w:val="0"/>
                <w:color w:val="0B3B6B"/>
                <w:sz w:val="19"/>
              </w:rPr>
              <w:t>version</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r>
              <w:rPr>
                <w:rFonts w:ascii="Times New Roman" w:hAnsi="Times New Roman" w:eastAsia="Times New Roman" w:cs="Times New Roman"/>
                <w:b w:val="0"/>
                <w:i w:val="0"/>
                <w:sz w:val="22"/>
              </w:rPr>
              <w:t>PK</w:t>
            </w:r>
          </w:p>
        </w:tc>
        <w:tc>
          <w:tcPr>
            <w:tcW w:type="dxa" w:w="2268"/>
          </w:tcPr>
          <w:p>
            <w:pPr>
              <w:spacing w:before="40" w:after="40" w:line="264" w:lineRule="auto"/>
              <w:jc w:val="left"/>
            </w:pPr>
            <w:r/>
            <w:r>
              <w:rPr>
                <w:rFonts w:ascii="Times New Roman" w:hAnsi="Times New Roman" w:eastAsia="Times New Roman" w:cs="Times New Roman"/>
                <w:b w:val="0"/>
                <w:i w:val="0"/>
                <w:sz w:val="22"/>
              </w:rPr>
              <w:t xml:space="preserve">Mã phiên bản, ví dụ </w:t>
            </w:r>
            <w:r>
              <w:rPr>
                <w:rFonts w:ascii="Consolas" w:hAnsi="Consolas" w:eastAsia="Consolas" w:cs="Consolas"/>
                <w:b w:val="0"/>
                <w:i w:val="0"/>
                <w:color w:val="0B3B6B"/>
                <w:sz w:val="19"/>
              </w:rPr>
              <w:t>ensemble_rf_lstm_20261020_153000</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algorithm</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Tên thuật toán</w:t>
            </w:r>
          </w:p>
        </w:tc>
      </w:tr>
      <w:tr>
        <w:tc>
          <w:tcPr>
            <w:tcW w:type="dxa" w:w="2268"/>
          </w:tcPr>
          <w:p>
            <w:pPr>
              <w:spacing w:before="40" w:after="40" w:line="264" w:lineRule="auto"/>
              <w:jc w:val="left"/>
            </w:pPr>
            <w:r/>
            <w:r>
              <w:rPr>
                <w:rFonts w:ascii="Consolas" w:hAnsi="Consolas" w:eastAsia="Consolas" w:cs="Consolas"/>
                <w:b w:val="0"/>
                <w:i w:val="0"/>
                <w:color w:val="0B3B6B"/>
                <w:sz w:val="19"/>
              </w:rPr>
              <w:t>trained_at</w:t>
            </w:r>
          </w:p>
        </w:tc>
        <w:tc>
          <w:tcPr>
            <w:tcW w:type="dxa" w:w="2268"/>
          </w:tcPr>
          <w:p>
            <w:pPr>
              <w:spacing w:before="40" w:after="40" w:line="264" w:lineRule="auto"/>
              <w:jc w:val="left"/>
            </w:pPr>
            <w:r/>
            <w:r>
              <w:rPr>
                <w:rFonts w:ascii="Consolas" w:hAnsi="Consolas" w:eastAsia="Consolas" w:cs="Consolas"/>
                <w:b w:val="0"/>
                <w:i w:val="0"/>
                <w:color w:val="0B3B6B"/>
                <w:sz w:val="19"/>
              </w:rPr>
              <w:t>TEXT</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Thời điểm huấn luyện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f1</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DOUBLE PRECISION</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Macro-F1</w:t>
            </w:r>
          </w:p>
        </w:tc>
      </w:tr>
      <w:tr>
        <w:tc>
          <w:tcPr>
            <w:tcW w:type="dxa" w:w="2268"/>
          </w:tcPr>
          <w:p>
            <w:pPr>
              <w:spacing w:before="40" w:after="40" w:line="264" w:lineRule="auto"/>
              <w:jc w:val="left"/>
            </w:pPr>
            <w:r/>
            <w:r>
              <w:rPr>
                <w:rFonts w:ascii="Consolas" w:hAnsi="Consolas" w:eastAsia="Consolas" w:cs="Consolas"/>
                <w:b w:val="0"/>
                <w:i w:val="0"/>
                <w:color w:val="0B3B6B"/>
                <w:sz w:val="19"/>
              </w:rPr>
              <w:t>fpr</w:t>
            </w:r>
          </w:p>
        </w:tc>
        <w:tc>
          <w:tcPr>
            <w:tcW w:type="dxa" w:w="2268"/>
          </w:tcPr>
          <w:p>
            <w:pPr>
              <w:spacing w:before="40" w:after="40" w:line="264" w:lineRule="auto"/>
              <w:jc w:val="left"/>
            </w:pPr>
            <w:r/>
            <w:r>
              <w:rPr>
                <w:rFonts w:ascii="Consolas" w:hAnsi="Consolas" w:eastAsia="Consolas" w:cs="Consolas"/>
                <w:b w:val="0"/>
                <w:i w:val="0"/>
                <w:color w:val="0B3B6B"/>
                <w:sz w:val="19"/>
              </w:rPr>
              <w:t>DOUBLE PRECISION</w:t>
            </w:r>
          </w:p>
        </w:tc>
        <w:tc>
          <w:tcPr>
            <w:tcW w:type="dxa" w:w="2268"/>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tcPr>
          <w:p>
            <w:pPr>
              <w:spacing w:before="40" w:after="40" w:line="264" w:lineRule="auto"/>
              <w:jc w:val="left"/>
            </w:pPr>
            <w:r/>
            <w:r>
              <w:rPr>
                <w:rFonts w:ascii="Times New Roman" w:hAnsi="Times New Roman" w:eastAsia="Times New Roman" w:cs="Times New Roman"/>
                <w:b w:val="0"/>
                <w:i w:val="0"/>
                <w:sz w:val="22"/>
              </w:rPr>
              <w:t>FPR của lớp normal</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path</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TEXT</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NOT NULL</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Đường dẫn tệp mô hình</w:t>
            </w:r>
          </w:p>
        </w:tc>
      </w:tr>
      <w:tr>
        <w:tc>
          <w:tcPr>
            <w:tcW w:type="dxa" w:w="2268"/>
          </w:tcPr>
          <w:p>
            <w:pPr>
              <w:spacing w:before="40" w:after="40" w:line="264" w:lineRule="auto"/>
              <w:jc w:val="left"/>
            </w:pPr>
            <w:r/>
            <w:r>
              <w:rPr>
                <w:rFonts w:ascii="Consolas" w:hAnsi="Consolas" w:eastAsia="Consolas" w:cs="Consolas"/>
                <w:b w:val="0"/>
                <w:i w:val="0"/>
                <w:color w:val="0B3B6B"/>
                <w:sz w:val="19"/>
              </w:rPr>
              <w:t>is_active</w:t>
            </w:r>
          </w:p>
        </w:tc>
        <w:tc>
          <w:tcPr>
            <w:tcW w:type="dxa" w:w="2268"/>
          </w:tcPr>
          <w:p>
            <w:pPr>
              <w:spacing w:before="40" w:after="40" w:line="264" w:lineRule="auto"/>
              <w:jc w:val="left"/>
            </w:pPr>
            <w:r/>
            <w:r>
              <w:rPr>
                <w:rFonts w:ascii="Consolas" w:hAnsi="Consolas" w:eastAsia="Consolas" w:cs="Consolas"/>
                <w:b w:val="0"/>
                <w:i w:val="0"/>
                <w:color w:val="0B3B6B"/>
                <w:sz w:val="19"/>
              </w:rPr>
              <w:t>SMALLINT</w:t>
            </w:r>
          </w:p>
        </w:tc>
        <w:tc>
          <w:tcPr>
            <w:tcW w:type="dxa" w:w="2268"/>
          </w:tcPr>
          <w:p>
            <w:pPr>
              <w:spacing w:before="40" w:after="40" w:line="264" w:lineRule="auto"/>
              <w:jc w:val="left"/>
            </w:pPr>
            <w:r/>
            <w:r>
              <w:rPr>
                <w:rFonts w:ascii="Times New Roman" w:hAnsi="Times New Roman" w:eastAsia="Times New Roman" w:cs="Times New Roman"/>
                <w:b w:val="0"/>
                <w:i w:val="0"/>
                <w:sz w:val="22"/>
              </w:rPr>
              <w:t>NOT NULL, DEFAULT 0</w:t>
            </w:r>
          </w:p>
        </w:tc>
        <w:tc>
          <w:tcPr>
            <w:tcW w:type="dxa" w:w="2268"/>
          </w:tcPr>
          <w:p>
            <w:pPr>
              <w:spacing w:before="40" w:after="40" w:line="264" w:lineRule="auto"/>
              <w:jc w:val="left"/>
            </w:pPr>
            <w:r/>
            <w:r>
              <w:rPr>
                <w:rFonts w:ascii="Times New Roman" w:hAnsi="Times New Roman" w:eastAsia="Times New Roman" w:cs="Times New Roman"/>
                <w:b w:val="0"/>
                <w:i w:val="0"/>
                <w:sz w:val="22"/>
              </w:rPr>
              <w:t>Phiên bản đang dùng</w:t>
            </w:r>
          </w:p>
        </w:tc>
      </w:tr>
    </w:tbl>
    <w:p>
      <w:pPr>
        <w:spacing w:line="360" w:lineRule="auto" w:after="120"/>
        <w:ind w:firstLine="567"/>
        <w:jc w:val="both"/>
      </w:pPr>
      <w:r>
        <w:rPr>
          <w:rFonts w:ascii="Times New Roman" w:hAnsi="Times New Roman" w:eastAsia="Times New Roman" w:cs="Times New Roman"/>
          <w:b w:val="0"/>
          <w:i w:val="0"/>
          <w:sz w:val="26"/>
        </w:rPr>
        <w:t xml:space="preserve">Khi lưu một phiên bản mới với </w:t>
      </w:r>
      <w:r>
        <w:rPr>
          <w:rFonts w:ascii="Consolas" w:hAnsi="Consolas" w:eastAsia="Consolas" w:cs="Consolas"/>
          <w:b w:val="0"/>
          <w:i w:val="0"/>
          <w:color w:val="0B3B6B"/>
          <w:sz w:val="23"/>
        </w:rPr>
        <w:t>is_active = 1</w:t>
      </w:r>
      <w:r>
        <w:rPr>
          <w:rFonts w:ascii="Times New Roman" w:hAnsi="Times New Roman" w:eastAsia="Times New Roman" w:cs="Times New Roman"/>
          <w:b w:val="0"/>
          <w:i w:val="0"/>
          <w:sz w:val="26"/>
        </w:rPr>
        <w:t xml:space="preserve">, hệ thống cập nhật tất cả bản ghi cũ về </w:t>
      </w:r>
      <w:r>
        <w:rPr>
          <w:rFonts w:ascii="Consolas" w:hAnsi="Consolas" w:eastAsia="Consolas" w:cs="Consolas"/>
          <w:b w:val="0"/>
          <w:i w:val="0"/>
          <w:color w:val="0B3B6B"/>
          <w:sz w:val="23"/>
        </w:rPr>
        <w:t>is_active = 0</w:t>
      </w:r>
      <w:r>
        <w:rPr>
          <w:rFonts w:ascii="Times New Roman" w:hAnsi="Times New Roman" w:eastAsia="Times New Roman" w:cs="Times New Roman"/>
          <w:b w:val="0"/>
          <w:i w:val="0"/>
          <w:sz w:val="26"/>
        </w:rPr>
        <w:t xml:space="preserve"> trong cùng giao dịch. Nhờ đó, tại một thời điểm chỉ có một phiên bản đang hoạt động, thuận tiện cho việc rollback và so sánh chất lượng mô hình.</w:t>
      </w:r>
    </w:p>
    <w:p>
      <w:pPr>
        <w:pStyle w:val="Heading2"/>
      </w:pPr>
      <w:r>
        <w:rPr>
          <w:rFonts w:ascii="Times New Roman" w:hAnsi="Times New Roman" w:eastAsia="Times New Roman" w:cs="Times New Roman"/>
          <w:b/>
          <w:i w:val="0"/>
          <w:sz w:val="28"/>
        </w:rPr>
        <w:t>3.5.4. Câu lệnh tạo schema</w:t>
      </w:r>
    </w:p>
    <w:p>
      <w:pPr>
        <w:spacing w:line="360" w:lineRule="auto" w:after="120"/>
        <w:ind w:firstLine="567"/>
        <w:jc w:val="both"/>
      </w:pPr>
      <w:r>
        <w:rPr>
          <w:rFonts w:ascii="Times New Roman" w:hAnsi="Times New Roman" w:eastAsia="Times New Roman" w:cs="Times New Roman"/>
          <w:b w:val="0"/>
          <w:i w:val="0"/>
          <w:sz w:val="26"/>
        </w:rPr>
        <w:t xml:space="preserve">Schema được tạo tự động khi ứng dụng khởi động. Đoạn mã dưới đây mô tả các bảng và chỉ mục chính, bao gồm cả phần mở rộng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w:t>
      </w:r>
    </w:p>
    <w:p>
      <w:pPr>
        <w:spacing w:before="0" w:after="0" w:line="240" w:lineRule="auto"/>
        <w:ind w:left="283"/>
        <w:jc w:val="left"/>
        <w:shd w:val="clear" w:color="auto" w:fill="F2F2F2"/>
      </w:pPr>
      <w:r>
        <w:rPr>
          <w:rFonts w:ascii="Consolas" w:hAnsi="Consolas" w:eastAsia="Consolas" w:cs="Consolas"/>
          <w:b w:val="0"/>
          <w:i w:val="0"/>
          <w:sz w:val="20"/>
        </w:rPr>
        <w:t>CREATE TABLE IF NOT EXISTS alerts (</w:t>
      </w:r>
    </w:p>
    <w:p>
      <w:pPr>
        <w:spacing w:before="0" w:after="0" w:line="240" w:lineRule="auto"/>
        <w:ind w:left="283"/>
        <w:jc w:val="left"/>
        <w:shd w:val="clear" w:color="auto" w:fill="F2F2F2"/>
      </w:pPr>
      <w:r>
        <w:rPr>
          <w:rFonts w:ascii="Consolas" w:hAnsi="Consolas" w:eastAsia="Consolas" w:cs="Consolas"/>
          <w:b w:val="0"/>
          <w:i w:val="0"/>
          <w:sz w:val="20"/>
        </w:rPr>
        <w:t xml:space="preserve">    id BIGINT GENERATED BY DEFAULT AS IDENTITY PRIMARY KEY,</w:t>
      </w:r>
    </w:p>
    <w:p>
      <w:pPr>
        <w:spacing w:before="0" w:after="0" w:line="240" w:lineRule="auto"/>
        <w:ind w:left="283"/>
        <w:jc w:val="left"/>
        <w:shd w:val="clear" w:color="auto" w:fill="F2F2F2"/>
      </w:pPr>
      <w:r>
        <w:rPr>
          <w:rFonts w:ascii="Consolas" w:hAnsi="Consolas" w:eastAsia="Consolas" w:cs="Consolas"/>
          <w:b w:val="0"/>
          <w:i w:val="0"/>
          <w:sz w:val="20"/>
        </w:rPr>
        <w:t xml:space="preserve">    ts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src_ip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attack_type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score DOUBLE PRECISION NOT NULL,</w:t>
      </w:r>
    </w:p>
    <w:p>
      <w:pPr>
        <w:spacing w:before="0" w:after="0" w:line="240" w:lineRule="auto"/>
        <w:ind w:left="283"/>
        <w:jc w:val="left"/>
        <w:shd w:val="clear" w:color="auto" w:fill="F2F2F2"/>
      </w:pPr>
      <w:r>
        <w:rPr>
          <w:rFonts w:ascii="Consolas" w:hAnsi="Consolas" w:eastAsia="Consolas" w:cs="Consolas"/>
          <w:b w:val="0"/>
          <w:i w:val="0"/>
          <w:sz w:val="20"/>
        </w:rPr>
        <w:t xml:space="preserve">    severity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status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decided_by TEXT,</w:t>
      </w:r>
    </w:p>
    <w:p>
      <w:pPr>
        <w:spacing w:before="0" w:after="0" w:line="240" w:lineRule="auto"/>
        <w:ind w:left="283"/>
        <w:jc w:val="left"/>
        <w:shd w:val="clear" w:color="auto" w:fill="F2F2F2"/>
      </w:pPr>
      <w:r>
        <w:rPr>
          <w:rFonts w:ascii="Consolas" w:hAnsi="Consolas" w:eastAsia="Consolas" w:cs="Consolas"/>
          <w:b w:val="0"/>
          <w:i w:val="0"/>
          <w:sz w:val="20"/>
        </w:rPr>
        <w:t xml:space="preserve">    decided_at TEXT</w:t>
      </w:r>
    </w:p>
    <w:p>
      <w:pPr>
        <w:spacing w:before="0" w:after="0" w:line="240" w:lineRule="auto"/>
        <w:ind w:left="283"/>
        <w:jc w:val="left"/>
        <w:shd w:val="clear" w:color="auto" w:fill="F2F2F2"/>
      </w:pPr>
      <w:r>
        <w:rPr>
          <w:rFonts w:ascii="Consolas" w:hAnsi="Consolas" w:eastAsia="Consolas" w:cs="Consolas"/>
          <w:b w:val="0"/>
          <w:i w:val="0"/>
          <w:sz w:val="20"/>
        </w:rPr>
        <w:t>);</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CREATE TABLE IF NOT EXISTS blocked_ips (</w:t>
      </w:r>
    </w:p>
    <w:p>
      <w:pPr>
        <w:spacing w:before="0" w:after="0" w:line="240" w:lineRule="auto"/>
        <w:ind w:left="283"/>
        <w:jc w:val="left"/>
        <w:shd w:val="clear" w:color="auto" w:fill="F2F2F2"/>
      </w:pPr>
      <w:r>
        <w:rPr>
          <w:rFonts w:ascii="Consolas" w:hAnsi="Consolas" w:eastAsia="Consolas" w:cs="Consolas"/>
          <w:b w:val="0"/>
          <w:i w:val="0"/>
          <w:sz w:val="20"/>
        </w:rPr>
        <w:t xml:space="preserve">    id BIGINT GENERATED BY DEFAULT AS IDENTITY PRIMARY KEY,</w:t>
      </w:r>
    </w:p>
    <w:p>
      <w:pPr>
        <w:spacing w:before="0" w:after="0" w:line="240" w:lineRule="auto"/>
        <w:ind w:left="283"/>
        <w:jc w:val="left"/>
        <w:shd w:val="clear" w:color="auto" w:fill="F2F2F2"/>
      </w:pPr>
      <w:r>
        <w:rPr>
          <w:rFonts w:ascii="Consolas" w:hAnsi="Consolas" w:eastAsia="Consolas" w:cs="Consolas"/>
          <w:b w:val="0"/>
          <w:i w:val="0"/>
          <w:sz w:val="20"/>
        </w:rPr>
        <w:t xml:space="preserve">    ip TEXT NOT NULL UNIQUE,</w:t>
      </w:r>
    </w:p>
    <w:p>
      <w:pPr>
        <w:spacing w:before="0" w:after="0" w:line="240" w:lineRule="auto"/>
        <w:ind w:left="283"/>
        <w:jc w:val="left"/>
        <w:shd w:val="clear" w:color="auto" w:fill="F2F2F2"/>
      </w:pPr>
      <w:r>
        <w:rPr>
          <w:rFonts w:ascii="Consolas" w:hAnsi="Consolas" w:eastAsia="Consolas" w:cs="Consolas"/>
          <w:b w:val="0"/>
          <w:i w:val="0"/>
          <w:sz w:val="20"/>
        </w:rPr>
        <w:t xml:space="preserve">    blocked_at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expires_at TEXT,</w:t>
      </w:r>
    </w:p>
    <w:p>
      <w:pPr>
        <w:spacing w:before="0" w:after="0" w:line="240" w:lineRule="auto"/>
        <w:ind w:left="283"/>
        <w:jc w:val="left"/>
        <w:shd w:val="clear" w:color="auto" w:fill="F2F2F2"/>
      </w:pPr>
      <w:r>
        <w:rPr>
          <w:rFonts w:ascii="Consolas" w:hAnsi="Consolas" w:eastAsia="Consolas" w:cs="Consolas"/>
          <w:b w:val="0"/>
          <w:i w:val="0"/>
          <w:sz w:val="20"/>
        </w:rPr>
        <w:t xml:space="preserve">    reason TEXT,</w:t>
      </w:r>
    </w:p>
    <w:p>
      <w:pPr>
        <w:spacing w:before="0" w:after="0" w:line="240" w:lineRule="auto"/>
        <w:ind w:left="283"/>
        <w:jc w:val="left"/>
        <w:shd w:val="clear" w:color="auto" w:fill="F2F2F2"/>
      </w:pPr>
      <w:r>
        <w:rPr>
          <w:rFonts w:ascii="Consolas" w:hAnsi="Consolas" w:eastAsia="Consolas" w:cs="Consolas"/>
          <w:b w:val="0"/>
          <w:i w:val="0"/>
          <w:sz w:val="20"/>
        </w:rPr>
        <w:t xml:space="preserve">    alert_id BIGINT REFERENCES alerts(id),</w:t>
      </w:r>
    </w:p>
    <w:p>
      <w:pPr>
        <w:spacing w:before="0" w:after="0" w:line="240" w:lineRule="auto"/>
        <w:ind w:left="283"/>
        <w:jc w:val="left"/>
        <w:shd w:val="clear" w:color="auto" w:fill="F2F2F2"/>
      </w:pPr>
      <w:r>
        <w:rPr>
          <w:rFonts w:ascii="Consolas" w:hAnsi="Consolas" w:eastAsia="Consolas" w:cs="Consolas"/>
          <w:b w:val="0"/>
          <w:i w:val="0"/>
          <w:sz w:val="20"/>
        </w:rPr>
        <w:t xml:space="preserve">    method TEXT,</w:t>
      </w:r>
    </w:p>
    <w:p>
      <w:pPr>
        <w:spacing w:before="0" w:after="0" w:line="240" w:lineRule="auto"/>
        <w:ind w:left="283"/>
        <w:jc w:val="left"/>
        <w:shd w:val="clear" w:color="auto" w:fill="F2F2F2"/>
      </w:pPr>
      <w:r>
        <w:rPr>
          <w:rFonts w:ascii="Consolas" w:hAnsi="Consolas" w:eastAsia="Consolas" w:cs="Consolas"/>
          <w:b w:val="0"/>
          <w:i w:val="0"/>
          <w:sz w:val="20"/>
        </w:rPr>
        <w:t xml:space="preserve">    unblocked_at TEXT</w:t>
      </w:r>
    </w:p>
    <w:p>
      <w:pPr>
        <w:spacing w:before="0" w:after="0" w:line="240" w:lineRule="auto"/>
        <w:ind w:left="283"/>
        <w:jc w:val="left"/>
        <w:shd w:val="clear" w:color="auto" w:fill="F2F2F2"/>
      </w:pPr>
      <w:r>
        <w:rPr>
          <w:rFonts w:ascii="Consolas" w:hAnsi="Consolas" w:eastAsia="Consolas" w:cs="Consolas"/>
          <w:b w:val="0"/>
          <w:i w:val="0"/>
          <w:sz w:val="20"/>
        </w:rPr>
        <w:t>);</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CREATE TABLE IF NOT EXISTS whitelist (</w:t>
      </w:r>
    </w:p>
    <w:p>
      <w:pPr>
        <w:spacing w:before="0" w:after="0" w:line="240" w:lineRule="auto"/>
        <w:ind w:left="283"/>
        <w:jc w:val="left"/>
        <w:shd w:val="clear" w:color="auto" w:fill="F2F2F2"/>
      </w:pPr>
      <w:r>
        <w:rPr>
          <w:rFonts w:ascii="Consolas" w:hAnsi="Consolas" w:eastAsia="Consolas" w:cs="Consolas"/>
          <w:b w:val="0"/>
          <w:i w:val="0"/>
          <w:sz w:val="20"/>
        </w:rPr>
        <w:t xml:space="preserve">    id BIGINT GENERATED BY DEFAULT AS IDENTITY PRIMARY KEY,</w:t>
      </w:r>
    </w:p>
    <w:p>
      <w:pPr>
        <w:spacing w:before="0" w:after="0" w:line="240" w:lineRule="auto"/>
        <w:ind w:left="283"/>
        <w:jc w:val="left"/>
        <w:shd w:val="clear" w:color="auto" w:fill="F2F2F2"/>
      </w:pPr>
      <w:r>
        <w:rPr>
          <w:rFonts w:ascii="Consolas" w:hAnsi="Consolas" w:eastAsia="Consolas" w:cs="Consolas"/>
          <w:b w:val="0"/>
          <w:i w:val="0"/>
          <w:sz w:val="20"/>
        </w:rPr>
        <w:t xml:space="preserve">    ip TEXT NOT NULL UNIQUE,</w:t>
      </w:r>
    </w:p>
    <w:p>
      <w:pPr>
        <w:spacing w:before="0" w:after="0" w:line="240" w:lineRule="auto"/>
        <w:ind w:left="283"/>
        <w:jc w:val="left"/>
        <w:shd w:val="clear" w:color="auto" w:fill="F2F2F2"/>
      </w:pPr>
      <w:r>
        <w:rPr>
          <w:rFonts w:ascii="Consolas" w:hAnsi="Consolas" w:eastAsia="Consolas" w:cs="Consolas"/>
          <w:b w:val="0"/>
          <w:i w:val="0"/>
          <w:sz w:val="20"/>
        </w:rPr>
        <w:t xml:space="preserve">    note TEXT,</w:t>
      </w:r>
    </w:p>
    <w:p>
      <w:pPr>
        <w:spacing w:before="0" w:after="0" w:line="240" w:lineRule="auto"/>
        <w:ind w:left="283"/>
        <w:jc w:val="left"/>
        <w:shd w:val="clear" w:color="auto" w:fill="F2F2F2"/>
      </w:pPr>
      <w:r>
        <w:rPr>
          <w:rFonts w:ascii="Consolas" w:hAnsi="Consolas" w:eastAsia="Consolas" w:cs="Consolas"/>
          <w:b w:val="0"/>
          <w:i w:val="0"/>
          <w:sz w:val="20"/>
        </w:rPr>
        <w:t xml:space="preserve">    created_at TEXT NOT NULL</w:t>
      </w:r>
    </w:p>
    <w:p>
      <w:pPr>
        <w:spacing w:before="0" w:after="0" w:line="240" w:lineRule="auto"/>
        <w:ind w:left="283"/>
        <w:jc w:val="left"/>
        <w:shd w:val="clear" w:color="auto" w:fill="F2F2F2"/>
      </w:pPr>
      <w:r>
        <w:rPr>
          <w:rFonts w:ascii="Consolas" w:hAnsi="Consolas" w:eastAsia="Consolas" w:cs="Consolas"/>
          <w:b w:val="0"/>
          <w:i w:val="0"/>
          <w:sz w:val="20"/>
        </w:rPr>
        <w:t>);</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CREATE TABLE IF NOT EXISTS models (</w:t>
      </w:r>
    </w:p>
    <w:p>
      <w:pPr>
        <w:spacing w:before="0" w:after="0" w:line="240" w:lineRule="auto"/>
        <w:ind w:left="283"/>
        <w:jc w:val="left"/>
        <w:shd w:val="clear" w:color="auto" w:fill="F2F2F2"/>
      </w:pPr>
      <w:r>
        <w:rPr>
          <w:rFonts w:ascii="Consolas" w:hAnsi="Consolas" w:eastAsia="Consolas" w:cs="Consolas"/>
          <w:b w:val="0"/>
          <w:i w:val="0"/>
          <w:sz w:val="20"/>
        </w:rPr>
        <w:t xml:space="preserve">    version TEXT PRIMARY KEY,</w:t>
      </w:r>
    </w:p>
    <w:p>
      <w:pPr>
        <w:spacing w:before="0" w:after="0" w:line="240" w:lineRule="auto"/>
        <w:ind w:left="283"/>
        <w:jc w:val="left"/>
        <w:shd w:val="clear" w:color="auto" w:fill="F2F2F2"/>
      </w:pPr>
      <w:r>
        <w:rPr>
          <w:rFonts w:ascii="Consolas" w:hAnsi="Consolas" w:eastAsia="Consolas" w:cs="Consolas"/>
          <w:b w:val="0"/>
          <w:i w:val="0"/>
          <w:sz w:val="20"/>
        </w:rPr>
        <w:t xml:space="preserve">    algorithm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trained_at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f1 DOUBLE PRECISION NOT NULL,</w:t>
      </w:r>
    </w:p>
    <w:p>
      <w:pPr>
        <w:spacing w:before="0" w:after="0" w:line="240" w:lineRule="auto"/>
        <w:ind w:left="283"/>
        <w:jc w:val="left"/>
        <w:shd w:val="clear" w:color="auto" w:fill="F2F2F2"/>
      </w:pPr>
      <w:r>
        <w:rPr>
          <w:rFonts w:ascii="Consolas" w:hAnsi="Consolas" w:eastAsia="Consolas" w:cs="Consolas"/>
          <w:b w:val="0"/>
          <w:i w:val="0"/>
          <w:sz w:val="20"/>
        </w:rPr>
        <w:t xml:space="preserve">    fpr DOUBLE PRECISION NOT NULL,</w:t>
      </w:r>
    </w:p>
    <w:p>
      <w:pPr>
        <w:spacing w:before="0" w:after="0" w:line="240" w:lineRule="auto"/>
        <w:ind w:left="283"/>
        <w:jc w:val="left"/>
        <w:shd w:val="clear" w:color="auto" w:fill="F2F2F2"/>
      </w:pPr>
      <w:r>
        <w:rPr>
          <w:rFonts w:ascii="Consolas" w:hAnsi="Consolas" w:eastAsia="Consolas" w:cs="Consolas"/>
          <w:b w:val="0"/>
          <w:i w:val="0"/>
          <w:sz w:val="20"/>
        </w:rPr>
        <w:t xml:space="preserve">    path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is_active SMALLINT NOT NULL DEFAULT 0</w:t>
      </w:r>
    </w:p>
    <w:p>
      <w:pPr>
        <w:spacing w:before="0" w:after="0" w:line="240" w:lineRule="auto"/>
        <w:ind w:left="283"/>
        <w:jc w:val="left"/>
        <w:shd w:val="clear" w:color="auto" w:fill="F2F2F2"/>
      </w:pPr>
      <w:r>
        <w:rPr>
          <w:rFonts w:ascii="Consolas" w:hAnsi="Consolas" w:eastAsia="Consolas" w:cs="Consolas"/>
          <w:b w:val="0"/>
          <w:i w:val="0"/>
          <w:sz w:val="20"/>
        </w:rPr>
        <w:t>);</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CREATE INDEX IF NOT EXISTS idx_alerts_ip ON alerts(src_ip);</w:t>
      </w:r>
    </w:p>
    <w:p>
      <w:pPr>
        <w:spacing w:before="0" w:after="0" w:line="240" w:lineRule="auto"/>
        <w:ind w:left="283"/>
        <w:jc w:val="left"/>
        <w:shd w:val="clear" w:color="auto" w:fill="F2F2F2"/>
      </w:pPr>
      <w:r>
        <w:rPr>
          <w:rFonts w:ascii="Consolas" w:hAnsi="Consolas" w:eastAsia="Consolas" w:cs="Consolas"/>
          <w:b w:val="0"/>
          <w:i w:val="0"/>
          <w:sz w:val="20"/>
        </w:rPr>
        <w:t>CREATE INDEX IF NOT EXISTS idx_alerts_status ON alerts(status);</w:t>
      </w:r>
    </w:p>
    <w:p>
      <w:pPr>
        <w:spacing w:before="0" w:after="0" w:line="240" w:lineRule="auto"/>
        <w:ind w:left="283"/>
        <w:jc w:val="left"/>
        <w:shd w:val="clear" w:color="auto" w:fill="F2F2F2"/>
      </w:pPr>
      <w:r>
        <w:rPr>
          <w:rFonts w:ascii="Consolas" w:hAnsi="Consolas" w:eastAsia="Consolas" w:cs="Consolas"/>
          <w:b w:val="0"/>
          <w:i w:val="0"/>
          <w:sz w:val="20"/>
        </w:rPr>
        <w:t>CREATE INDEX IF NOT EXISTS idx_alerts_ts ON alerts(ts DESC);</w:t>
      </w:r>
    </w:p>
    <w:p>
      <w:pPr>
        <w:spacing w:before="0" w:after="0" w:line="240" w:lineRule="auto"/>
        <w:ind w:left="283"/>
        <w:jc w:val="left"/>
        <w:shd w:val="clear" w:color="auto" w:fill="F2F2F2"/>
      </w:pPr>
      <w:r>
        <w:rPr>
          <w:rFonts w:ascii="Consolas" w:hAnsi="Consolas" w:eastAsia="Consolas" w:cs="Consolas"/>
          <w:b w:val="0"/>
          <w:i w:val="0"/>
          <w:sz w:val="20"/>
        </w:rPr>
        <w:t>CREATE INDEX IF NOT EXISTS idx_blocked_ip ON blocked_ips(ip);</w:t>
      </w:r>
    </w:p>
    <w:p>
      <w:pPr>
        <w:spacing w:before="0" w:after="0" w:line="240" w:lineRule="auto"/>
        <w:ind w:left="283"/>
        <w:jc w:val="left"/>
        <w:shd w:val="clear" w:color="auto" w:fill="F2F2F2"/>
      </w:pPr>
      <w:r>
        <w:rPr>
          <w:rFonts w:ascii="Consolas" w:hAnsi="Consolas" w:eastAsia="Consolas" w:cs="Consolas"/>
          <w:b w:val="0"/>
          <w:i w:val="0"/>
          <w:sz w:val="20"/>
        </w:rPr>
        <w:t>CREATE INDEX IF NOT EXISTS idx_whitelist_ip ON whitelist(ip);</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 Bảng sự kiện mở rộng phục vụ điều tra và tái huấn luyện</w:t>
      </w:r>
    </w:p>
    <w:p>
      <w:pPr>
        <w:spacing w:before="0" w:after="0" w:line="240" w:lineRule="auto"/>
        <w:ind w:left="283"/>
        <w:jc w:val="left"/>
        <w:shd w:val="clear" w:color="auto" w:fill="F2F2F2"/>
      </w:pPr>
      <w:r>
        <w:rPr>
          <w:rFonts w:ascii="Consolas" w:hAnsi="Consolas" w:eastAsia="Consolas" w:cs="Consolas"/>
          <w:b w:val="0"/>
          <w:i w:val="0"/>
          <w:sz w:val="20"/>
        </w:rPr>
        <w:t>CREATE TABLE IF NOT EXISTS events (</w:t>
      </w:r>
    </w:p>
    <w:p>
      <w:pPr>
        <w:spacing w:before="0" w:after="0" w:line="240" w:lineRule="auto"/>
        <w:ind w:left="283"/>
        <w:jc w:val="left"/>
        <w:shd w:val="clear" w:color="auto" w:fill="F2F2F2"/>
      </w:pPr>
      <w:r>
        <w:rPr>
          <w:rFonts w:ascii="Consolas" w:hAnsi="Consolas" w:eastAsia="Consolas" w:cs="Consolas"/>
          <w:b w:val="0"/>
          <w:i w:val="0"/>
          <w:sz w:val="20"/>
        </w:rPr>
        <w:t xml:space="preserve">    id BIGINT GENERATED BY DEFAULT AS IDENTITY PRIMARY KEY,</w:t>
      </w:r>
    </w:p>
    <w:p>
      <w:pPr>
        <w:spacing w:before="0" w:after="0" w:line="240" w:lineRule="auto"/>
        <w:ind w:left="283"/>
        <w:jc w:val="left"/>
        <w:shd w:val="clear" w:color="auto" w:fill="F2F2F2"/>
      </w:pPr>
      <w:r>
        <w:rPr>
          <w:rFonts w:ascii="Consolas" w:hAnsi="Consolas" w:eastAsia="Consolas" w:cs="Consolas"/>
          <w:b w:val="0"/>
          <w:i w:val="0"/>
          <w:sz w:val="20"/>
        </w:rPr>
        <w:t xml:space="preserve">    event_uid TEXT UNIQUE,</w:t>
      </w:r>
    </w:p>
    <w:p>
      <w:pPr>
        <w:spacing w:before="0" w:after="0" w:line="240" w:lineRule="auto"/>
        <w:ind w:left="283"/>
        <w:jc w:val="left"/>
        <w:shd w:val="clear" w:color="auto" w:fill="F2F2F2"/>
      </w:pPr>
      <w:r>
        <w:rPr>
          <w:rFonts w:ascii="Consolas" w:hAnsi="Consolas" w:eastAsia="Consolas" w:cs="Consolas"/>
          <w:b w:val="0"/>
          <w:i w:val="0"/>
          <w:sz w:val="20"/>
        </w:rPr>
        <w:t xml:space="preserve">    ts TIMESTAMPTZ NOT NULL,</w:t>
      </w:r>
    </w:p>
    <w:p>
      <w:pPr>
        <w:spacing w:before="0" w:after="0" w:line="240" w:lineRule="auto"/>
        <w:ind w:left="283"/>
        <w:jc w:val="left"/>
        <w:shd w:val="clear" w:color="auto" w:fill="F2F2F2"/>
      </w:pPr>
      <w:r>
        <w:rPr>
          <w:rFonts w:ascii="Consolas" w:hAnsi="Consolas" w:eastAsia="Consolas" w:cs="Consolas"/>
          <w:b w:val="0"/>
          <w:i w:val="0"/>
          <w:sz w:val="20"/>
        </w:rPr>
        <w:t xml:space="preserve">    event_type TEXT NOT NULL,</w:t>
      </w:r>
    </w:p>
    <w:p>
      <w:pPr>
        <w:spacing w:before="0" w:after="0" w:line="240" w:lineRule="auto"/>
        <w:ind w:left="283"/>
        <w:jc w:val="left"/>
        <w:shd w:val="clear" w:color="auto" w:fill="F2F2F2"/>
      </w:pPr>
      <w:r>
        <w:rPr>
          <w:rFonts w:ascii="Consolas" w:hAnsi="Consolas" w:eastAsia="Consolas" w:cs="Consolas"/>
          <w:b w:val="0"/>
          <w:i w:val="0"/>
          <w:sz w:val="20"/>
        </w:rPr>
        <w:t xml:space="preserve">    src_ip INET NOT NULL,</w:t>
      </w:r>
    </w:p>
    <w:p>
      <w:pPr>
        <w:spacing w:before="0" w:after="0" w:line="240" w:lineRule="auto"/>
        <w:ind w:left="283"/>
        <w:jc w:val="left"/>
        <w:shd w:val="clear" w:color="auto" w:fill="F2F2F2"/>
      </w:pPr>
      <w:r>
        <w:rPr>
          <w:rFonts w:ascii="Consolas" w:hAnsi="Consolas" w:eastAsia="Consolas" w:cs="Consolas"/>
          <w:b w:val="0"/>
          <w:i w:val="0"/>
          <w:sz w:val="20"/>
        </w:rPr>
        <w:t xml:space="preserve">    src_port INTEGER,</w:t>
      </w:r>
    </w:p>
    <w:p>
      <w:pPr>
        <w:spacing w:before="0" w:after="0" w:line="240" w:lineRule="auto"/>
        <w:ind w:left="283"/>
        <w:jc w:val="left"/>
        <w:shd w:val="clear" w:color="auto" w:fill="F2F2F2"/>
      </w:pPr>
      <w:r>
        <w:rPr>
          <w:rFonts w:ascii="Consolas" w:hAnsi="Consolas" w:eastAsia="Consolas" w:cs="Consolas"/>
          <w:b w:val="0"/>
          <w:i w:val="0"/>
          <w:sz w:val="20"/>
        </w:rPr>
        <w:t xml:space="preserve">    dest_ip INET,</w:t>
      </w:r>
    </w:p>
    <w:p>
      <w:pPr>
        <w:spacing w:before="0" w:after="0" w:line="240" w:lineRule="auto"/>
        <w:ind w:left="283"/>
        <w:jc w:val="left"/>
        <w:shd w:val="clear" w:color="auto" w:fill="F2F2F2"/>
      </w:pPr>
      <w:r>
        <w:rPr>
          <w:rFonts w:ascii="Consolas" w:hAnsi="Consolas" w:eastAsia="Consolas" w:cs="Consolas"/>
          <w:b w:val="0"/>
          <w:i w:val="0"/>
          <w:sz w:val="20"/>
        </w:rPr>
        <w:t xml:space="preserve">    dest_port INTEGER,</w:t>
      </w:r>
    </w:p>
    <w:p>
      <w:pPr>
        <w:spacing w:before="0" w:after="0" w:line="240" w:lineRule="auto"/>
        <w:ind w:left="283"/>
        <w:jc w:val="left"/>
        <w:shd w:val="clear" w:color="auto" w:fill="F2F2F2"/>
      </w:pPr>
      <w:r>
        <w:rPr>
          <w:rFonts w:ascii="Consolas" w:hAnsi="Consolas" w:eastAsia="Consolas" w:cs="Consolas"/>
          <w:b w:val="0"/>
          <w:i w:val="0"/>
          <w:sz w:val="20"/>
        </w:rPr>
        <w:t xml:space="preserve">    http_method TEXT,</w:t>
      </w:r>
    </w:p>
    <w:p>
      <w:pPr>
        <w:spacing w:before="0" w:after="0" w:line="240" w:lineRule="auto"/>
        <w:ind w:left="283"/>
        <w:jc w:val="left"/>
        <w:shd w:val="clear" w:color="auto" w:fill="F2F2F2"/>
      </w:pPr>
      <w:r>
        <w:rPr>
          <w:rFonts w:ascii="Consolas" w:hAnsi="Consolas" w:eastAsia="Consolas" w:cs="Consolas"/>
          <w:b w:val="0"/>
          <w:i w:val="0"/>
          <w:sz w:val="20"/>
        </w:rPr>
        <w:t xml:space="preserve">    url TEXT,</w:t>
      </w:r>
    </w:p>
    <w:p>
      <w:pPr>
        <w:spacing w:before="0" w:after="0" w:line="240" w:lineRule="auto"/>
        <w:ind w:left="283"/>
        <w:jc w:val="left"/>
        <w:shd w:val="clear" w:color="auto" w:fill="F2F2F2"/>
      </w:pPr>
      <w:r>
        <w:rPr>
          <w:rFonts w:ascii="Consolas" w:hAnsi="Consolas" w:eastAsia="Consolas" w:cs="Consolas"/>
          <w:b w:val="0"/>
          <w:i w:val="0"/>
          <w:sz w:val="20"/>
        </w:rPr>
        <w:t xml:space="preserve">    status_code INTEGER,</w:t>
      </w:r>
    </w:p>
    <w:p>
      <w:pPr>
        <w:spacing w:before="0" w:after="0" w:line="240" w:lineRule="auto"/>
        <w:ind w:left="283"/>
        <w:jc w:val="left"/>
        <w:shd w:val="clear" w:color="auto" w:fill="F2F2F2"/>
      </w:pPr>
      <w:r>
        <w:rPr>
          <w:rFonts w:ascii="Consolas" w:hAnsi="Consolas" w:eastAsia="Consolas" w:cs="Consolas"/>
          <w:b w:val="0"/>
          <w:i w:val="0"/>
          <w:sz w:val="20"/>
        </w:rPr>
        <w:t xml:space="preserve">    user_agent TEXT,</w:t>
      </w:r>
    </w:p>
    <w:p>
      <w:pPr>
        <w:spacing w:before="0" w:after="0" w:line="240" w:lineRule="auto"/>
        <w:ind w:left="283"/>
        <w:jc w:val="left"/>
        <w:shd w:val="clear" w:color="auto" w:fill="F2F2F2"/>
      </w:pPr>
      <w:r>
        <w:rPr>
          <w:rFonts w:ascii="Consolas" w:hAnsi="Consolas" w:eastAsia="Consolas" w:cs="Consolas"/>
          <w:b w:val="0"/>
          <w:i w:val="0"/>
          <w:sz w:val="20"/>
        </w:rPr>
        <w:t xml:space="preserve">    attack_type TEXT,</w:t>
      </w:r>
    </w:p>
    <w:p>
      <w:pPr>
        <w:spacing w:before="0" w:after="0" w:line="240" w:lineRule="auto"/>
        <w:ind w:left="283"/>
        <w:jc w:val="left"/>
        <w:shd w:val="clear" w:color="auto" w:fill="F2F2F2"/>
      </w:pPr>
      <w:r>
        <w:rPr>
          <w:rFonts w:ascii="Consolas" w:hAnsi="Consolas" w:eastAsia="Consolas" w:cs="Consolas"/>
          <w:b w:val="0"/>
          <w:i w:val="0"/>
          <w:sz w:val="20"/>
        </w:rPr>
        <w:t xml:space="preserve">    score DOUBLE PRECISION,</w:t>
      </w:r>
    </w:p>
    <w:p>
      <w:pPr>
        <w:spacing w:before="0" w:after="0" w:line="240" w:lineRule="auto"/>
        <w:ind w:left="283"/>
        <w:jc w:val="left"/>
        <w:shd w:val="clear" w:color="auto" w:fill="F2F2F2"/>
      </w:pPr>
      <w:r>
        <w:rPr>
          <w:rFonts w:ascii="Consolas" w:hAnsi="Consolas" w:eastAsia="Consolas" w:cs="Consolas"/>
          <w:b w:val="0"/>
          <w:i w:val="0"/>
          <w:sz w:val="20"/>
        </w:rPr>
        <w:t xml:space="preserve">    severity TEXT,</w:t>
      </w:r>
    </w:p>
    <w:p>
      <w:pPr>
        <w:spacing w:before="0" w:after="0" w:line="240" w:lineRule="auto"/>
        <w:ind w:left="283"/>
        <w:jc w:val="left"/>
        <w:shd w:val="clear" w:color="auto" w:fill="F2F2F2"/>
      </w:pPr>
      <w:r>
        <w:rPr>
          <w:rFonts w:ascii="Consolas" w:hAnsi="Consolas" w:eastAsia="Consolas" w:cs="Consolas"/>
          <w:b w:val="0"/>
          <w:i w:val="0"/>
          <w:sz w:val="20"/>
        </w:rPr>
        <w:t xml:space="preserve">    raw JSONB,</w:t>
      </w:r>
    </w:p>
    <w:p>
      <w:pPr>
        <w:spacing w:before="0" w:after="0" w:line="240" w:lineRule="auto"/>
        <w:ind w:left="283"/>
        <w:jc w:val="left"/>
        <w:shd w:val="clear" w:color="auto" w:fill="F2F2F2"/>
      </w:pPr>
      <w:r>
        <w:rPr>
          <w:rFonts w:ascii="Consolas" w:hAnsi="Consolas" w:eastAsia="Consolas" w:cs="Consolas"/>
          <w:b w:val="0"/>
          <w:i w:val="0"/>
          <w:sz w:val="20"/>
        </w:rPr>
        <w:t xml:space="preserve">    created_at TIMESTAMPTZ NOT NULL DEFAULT now()</w:t>
      </w:r>
    </w:p>
    <w:p>
      <w:pPr>
        <w:spacing w:before="0" w:after="0" w:line="240" w:lineRule="auto"/>
        <w:ind w:left="283"/>
        <w:jc w:val="left"/>
        <w:shd w:val="clear" w:color="auto" w:fill="F2F2F2"/>
      </w:pPr>
      <w:r>
        <w:rPr>
          <w:rFonts w:ascii="Consolas" w:hAnsi="Consolas" w:eastAsia="Consolas" w:cs="Consolas"/>
          <w:b w:val="0"/>
          <w:i w:val="0"/>
          <w:sz w:val="20"/>
        </w:rPr>
        <w:t>);</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CREATE INDEX IF NOT EXISTS idx_events_ts ON events(ts DESC);</w:t>
      </w:r>
    </w:p>
    <w:p>
      <w:pPr>
        <w:spacing w:before="0" w:after="0" w:line="240" w:lineRule="auto"/>
        <w:ind w:left="283"/>
        <w:jc w:val="left"/>
        <w:shd w:val="clear" w:color="auto" w:fill="F2F2F2"/>
      </w:pPr>
      <w:r>
        <w:rPr>
          <w:rFonts w:ascii="Consolas" w:hAnsi="Consolas" w:eastAsia="Consolas" w:cs="Consolas"/>
          <w:b w:val="0"/>
          <w:i w:val="0"/>
          <w:sz w:val="20"/>
        </w:rPr>
        <w:t>CREATE INDEX IF NOT EXISTS idx_events_src_ts ON events(src_ip, ts DESC);</w:t>
      </w:r>
    </w:p>
    <w:p>
      <w:pPr>
        <w:spacing w:before="0" w:after="0" w:line="240" w:lineRule="auto"/>
        <w:ind w:left="283"/>
        <w:jc w:val="left"/>
        <w:shd w:val="clear" w:color="auto" w:fill="F2F2F2"/>
      </w:pPr>
      <w:r>
        <w:rPr>
          <w:rFonts w:ascii="Consolas" w:hAnsi="Consolas" w:eastAsia="Consolas" w:cs="Consolas"/>
          <w:b w:val="0"/>
          <w:i w:val="0"/>
          <w:sz w:val="20"/>
        </w:rPr>
        <w:t>CREATE INDEX IF NOT EXISTS idx_events_attack_ts ON events(attack_type, ts DESC);</w:t>
      </w:r>
    </w:p>
    <w:p>
      <w:pPr>
        <w:spacing w:before="0" w:after="0" w:line="240" w:lineRule="auto"/>
        <w:ind w:left="283"/>
        <w:jc w:val="left"/>
        <w:shd w:val="clear" w:color="auto" w:fill="F2F2F2"/>
      </w:pPr>
      <w:r>
        <w:rPr>
          <w:rFonts w:ascii="Consolas" w:hAnsi="Consolas" w:eastAsia="Consolas" w:cs="Consolas"/>
          <w:b w:val="0"/>
          <w:i w:val="0"/>
          <w:sz w:val="20"/>
        </w:rPr>
        <w:t>CREATE INDEX IF NOT EXISTS idx_events_raw_gin ON events USING GIN (raw);</w:t>
      </w:r>
    </w:p>
    <w:p>
      <w:pPr>
        <w:spacing w:line="360" w:lineRule="auto" w:after="120"/>
        <w:ind w:firstLine="567"/>
        <w:jc w:val="both"/>
      </w:pPr>
      <w:r>
        <w:rPr>
          <w:rFonts w:ascii="Times New Roman" w:hAnsi="Times New Roman" w:eastAsia="Times New Roman" w:cs="Times New Roman"/>
          <w:b w:val="0"/>
          <w:i w:val="0"/>
          <w:sz w:val="26"/>
        </w:rPr>
        <w:t>Với môi trường có lưu lượng lớn, có thể bổ sung ràng buộc kiểm tra để tăng tính toàn vẹn dữ liệu:</w:t>
      </w:r>
    </w:p>
    <w:p>
      <w:pPr>
        <w:spacing w:before="0" w:after="0" w:line="240" w:lineRule="auto"/>
        <w:ind w:left="283"/>
        <w:jc w:val="left"/>
        <w:shd w:val="clear" w:color="auto" w:fill="F2F2F2"/>
      </w:pPr>
      <w:r>
        <w:rPr>
          <w:rFonts w:ascii="Consolas" w:hAnsi="Consolas" w:eastAsia="Consolas" w:cs="Consolas"/>
          <w:b w:val="0"/>
          <w:i w:val="0"/>
          <w:sz w:val="20"/>
        </w:rPr>
        <w:t>ALTER TABLE alerts</w:t>
      </w:r>
    </w:p>
    <w:p>
      <w:pPr>
        <w:spacing w:before="0" w:after="0" w:line="240" w:lineRule="auto"/>
        <w:ind w:left="283"/>
        <w:jc w:val="left"/>
        <w:shd w:val="clear" w:color="auto" w:fill="F2F2F2"/>
      </w:pPr>
      <w:r>
        <w:rPr>
          <w:rFonts w:ascii="Consolas" w:hAnsi="Consolas" w:eastAsia="Consolas" w:cs="Consolas"/>
          <w:b w:val="0"/>
          <w:i w:val="0"/>
          <w:sz w:val="20"/>
        </w:rPr>
        <w:t xml:space="preserve">    ADD CONSTRAINT chk_alerts_score CHECK (score &gt;= 0 AND score &lt;= 1);</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ALTER TABLE alerts</w:t>
      </w:r>
    </w:p>
    <w:p>
      <w:pPr>
        <w:spacing w:before="0" w:after="0" w:line="240" w:lineRule="auto"/>
        <w:ind w:left="283"/>
        <w:jc w:val="left"/>
        <w:shd w:val="clear" w:color="auto" w:fill="F2F2F2"/>
      </w:pPr>
      <w:r>
        <w:rPr>
          <w:rFonts w:ascii="Consolas" w:hAnsi="Consolas" w:eastAsia="Consolas" w:cs="Consolas"/>
          <w:b w:val="0"/>
          <w:i w:val="0"/>
          <w:sz w:val="20"/>
        </w:rPr>
        <w:t xml:space="preserve">    ADD CONSTRAINT chk_alerts_status CHECK (</w:t>
      </w:r>
    </w:p>
    <w:p>
      <w:pPr>
        <w:spacing w:before="0" w:after="0" w:line="240" w:lineRule="auto"/>
        <w:ind w:left="283"/>
        <w:jc w:val="left"/>
        <w:shd w:val="clear" w:color="auto" w:fill="F2F2F2"/>
      </w:pPr>
      <w:r>
        <w:rPr>
          <w:rFonts w:ascii="Consolas" w:hAnsi="Consolas" w:eastAsia="Consolas" w:cs="Consolas"/>
          <w:b w:val="0"/>
          <w:i w:val="0"/>
          <w:sz w:val="20"/>
        </w:rPr>
        <w:t xml:space="preserve">        status IN ('pending', 'alerted', 'manual_blocked', 'auto_blocked', 'ignored')</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ALTER TABLE events</w:t>
      </w:r>
    </w:p>
    <w:p>
      <w:pPr>
        <w:spacing w:before="0" w:after="0" w:line="240" w:lineRule="auto"/>
        <w:ind w:left="283"/>
        <w:jc w:val="left"/>
        <w:shd w:val="clear" w:color="auto" w:fill="F2F2F2"/>
      </w:pPr>
      <w:r>
        <w:rPr>
          <w:rFonts w:ascii="Consolas" w:hAnsi="Consolas" w:eastAsia="Consolas" w:cs="Consolas"/>
          <w:b w:val="0"/>
          <w:i w:val="0"/>
          <w:sz w:val="20"/>
        </w:rPr>
        <w:t xml:space="preserve">    ADD CONSTRAINT chk_events_type CHECK (</w:t>
      </w:r>
    </w:p>
    <w:p>
      <w:pPr>
        <w:spacing w:before="0" w:after="0" w:line="240" w:lineRule="auto"/>
        <w:ind w:left="283"/>
        <w:jc w:val="left"/>
        <w:shd w:val="clear" w:color="auto" w:fill="F2F2F2"/>
      </w:pPr>
      <w:r>
        <w:rPr>
          <w:rFonts w:ascii="Consolas" w:hAnsi="Consolas" w:eastAsia="Consolas" w:cs="Consolas"/>
          <w:b w:val="0"/>
          <w:i w:val="0"/>
          <w:sz w:val="20"/>
        </w:rPr>
        <w:t xml:space="preserve">        event_type IN ('http', 'flow', 'alert', 'dns', 'tls', 'fileinfo', 'other')</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line="360" w:lineRule="auto" w:after="120"/>
        <w:ind w:firstLine="567"/>
        <w:jc w:val="both"/>
      </w:pPr>
      <w:r>
        <w:rPr>
          <w:rFonts w:ascii="Times New Roman" w:hAnsi="Times New Roman" w:eastAsia="Times New Roman" w:cs="Times New Roman"/>
          <w:b w:val="0"/>
          <w:i w:val="0"/>
          <w:sz w:val="26"/>
        </w:rPr>
        <w:t>Các ràng buộc này không bắt buộc trong phiên bản thử nghiệm nhưng nên được áp dụng khi triển khai chính thức để ngăn dữ liệu sai lệch từ các luồng ghi khác nhau.</w:t>
      </w:r>
    </w:p>
    <w:p>
      <w:pPr>
        <w:pStyle w:val="Heading2"/>
      </w:pPr>
      <w:r>
        <w:rPr>
          <w:rFonts w:ascii="Times New Roman" w:hAnsi="Times New Roman" w:eastAsia="Times New Roman" w:cs="Times New Roman"/>
          <w:b/>
          <w:i w:val="0"/>
          <w:sz w:val="28"/>
        </w:rPr>
        <w:t>3.5.5. Luồng thao tác dữ liệu và truy vấn tiêu biểu</w:t>
      </w:r>
    </w:p>
    <w:p>
      <w:pPr>
        <w:pStyle w:val="Heading3"/>
      </w:pPr>
      <w:r>
        <w:rPr>
          <w:rFonts w:ascii="Times New Roman" w:hAnsi="Times New Roman" w:eastAsia="Times New Roman" w:cs="Times New Roman"/>
          <w:b/>
          <w:i w:val="0"/>
          <w:sz w:val="26"/>
        </w:rPr>
        <w:t>Tạo cảnh báo</w:t>
      </w:r>
    </w:p>
    <w:p>
      <w:pPr>
        <w:spacing w:line="360" w:lineRule="auto" w:after="120"/>
        <w:ind w:firstLine="567"/>
        <w:jc w:val="both"/>
      </w:pPr>
      <w:r>
        <w:rPr>
          <w:rFonts w:ascii="Times New Roman" w:hAnsi="Times New Roman" w:eastAsia="Times New Roman" w:cs="Times New Roman"/>
          <w:b w:val="0"/>
          <w:i w:val="0"/>
          <w:sz w:val="26"/>
        </w:rPr>
        <w:t xml:space="preserve">Khi điểm </w:t>
      </w:r>
      <w:r>
        <w:rPr>
          <w:rFonts w:ascii="Consolas" w:hAnsi="Consolas" w:eastAsia="Consolas" w:cs="Consolas"/>
          <w:b w:val="0"/>
          <w:i w:val="0"/>
          <w:color w:val="0B3B6B"/>
          <w:sz w:val="23"/>
        </w:rPr>
        <w:t>S_t</w:t>
      </w:r>
      <w:r>
        <w:rPr>
          <w:rFonts w:ascii="Times New Roman" w:hAnsi="Times New Roman" w:eastAsia="Times New Roman" w:cs="Times New Roman"/>
          <w:b w:val="0"/>
          <w:i w:val="0"/>
          <w:sz w:val="26"/>
        </w:rPr>
        <w:t xml:space="preserve"> vượt ngưỡng, </w:t>
      </w:r>
      <w:r>
        <w:rPr>
          <w:rFonts w:ascii="Consolas" w:hAnsi="Consolas" w:eastAsia="Consolas" w:cs="Consolas"/>
          <w:b w:val="0"/>
          <w:i w:val="0"/>
          <w:color w:val="0B3B6B"/>
          <w:sz w:val="23"/>
        </w:rPr>
        <w:t>AlertManager</w:t>
      </w:r>
      <w:r>
        <w:rPr>
          <w:rFonts w:ascii="Times New Roman" w:hAnsi="Times New Roman" w:eastAsia="Times New Roman" w:cs="Times New Roman"/>
          <w:b w:val="0"/>
          <w:i w:val="0"/>
          <w:sz w:val="26"/>
        </w:rPr>
        <w:t xml:space="preserve"> thực hiện:</w:t>
      </w:r>
    </w:p>
    <w:p>
      <w:pPr>
        <w:spacing w:before="0" w:after="120" w:line="336" w:lineRule="auto"/>
        <w:ind w:left="567" w:hanging="340"/>
        <w:jc w:val="both"/>
      </w:pPr>
      <w:r>
        <w:rPr>
          <w:rFonts w:ascii="Times New Roman" w:hAnsi="Times New Roman" w:eastAsia="Times New Roman" w:cs="Times New Roman"/>
          <w:b w:val="0"/>
          <w:i w:val="0"/>
          <w:sz w:val="26"/>
        </w:rPr>
        <w:t>1. Kiểm tra IP có trong whitelist không.</w:t>
      </w:r>
    </w:p>
    <w:p>
      <w:pPr>
        <w:spacing w:before="0" w:after="120" w:line="336" w:lineRule="auto"/>
        <w:ind w:left="567" w:hanging="340"/>
        <w:jc w:val="both"/>
      </w:pPr>
      <w:r>
        <w:rPr>
          <w:rFonts w:ascii="Times New Roman" w:hAnsi="Times New Roman" w:eastAsia="Times New Roman" w:cs="Times New Roman"/>
          <w:b w:val="0"/>
          <w:i w:val="0"/>
          <w:sz w:val="26"/>
        </w:rPr>
        <w:t>2. Kiểm tra IP đã bị chặn chưa.</w:t>
      </w:r>
    </w:p>
    <w:p>
      <w:pPr>
        <w:spacing w:before="0" w:after="120" w:line="336" w:lineRule="auto"/>
        <w:ind w:left="567" w:hanging="340"/>
        <w:jc w:val="both"/>
      </w:pPr>
      <w:r>
        <w:rPr>
          <w:rFonts w:ascii="Times New Roman" w:hAnsi="Times New Roman" w:eastAsia="Times New Roman" w:cs="Times New Roman"/>
          <w:b w:val="0"/>
          <w:i w:val="0"/>
          <w:sz w:val="26"/>
        </w:rPr>
        <w:t xml:space="preserve">3. Kiểm tra cooldown của cặp </w:t>
      </w:r>
      <w:r>
        <w:rPr>
          <w:rFonts w:ascii="Consolas" w:hAnsi="Consolas" w:eastAsia="Consolas" w:cs="Consolas"/>
          <w:b w:val="0"/>
          <w:i w:val="0"/>
          <w:color w:val="0B3B6B"/>
          <w:sz w:val="23"/>
        </w:rPr>
        <w:t>(IP, loại tấn công)</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4. Chèn bản ghi mới vào </w:t>
      </w:r>
      <w:r>
        <w:rPr>
          <w:rFonts w:ascii="Consolas" w:hAnsi="Consolas" w:eastAsia="Consolas" w:cs="Consolas"/>
          <w:b w:val="0"/>
          <w:i w:val="0"/>
          <w:color w:val="0B3B6B"/>
          <w:sz w:val="23"/>
        </w:rPr>
        <w:t>alerts</w:t>
      </w:r>
      <w:r>
        <w:rPr>
          <w:rFonts w:ascii="Times New Roman" w:hAnsi="Times New Roman" w:eastAsia="Times New Roman" w:cs="Times New Roman"/>
          <w:b w:val="0"/>
          <w:i w:val="0"/>
          <w:sz w:val="26"/>
        </w:rPr>
        <w:t xml:space="preserve"> và nhận lại </w:t>
      </w:r>
      <w:r>
        <w:rPr>
          <w:rFonts w:ascii="Consolas" w:hAnsi="Consolas" w:eastAsia="Consolas" w:cs="Consolas"/>
          <w:b w:val="0"/>
          <w:i w:val="0"/>
          <w:color w:val="0B3B6B"/>
          <w:sz w:val="23"/>
        </w:rPr>
        <w:t>id</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5. Nếu bật tự động chặn, tạo bộ đếm thời gian và lưu </w:t>
      </w:r>
      <w:r>
        <w:rPr>
          <w:rFonts w:ascii="Consolas" w:hAnsi="Consolas" w:eastAsia="Consolas" w:cs="Consolas"/>
          <w:b w:val="0"/>
          <w:i w:val="0"/>
          <w:color w:val="0B3B6B"/>
          <w:sz w:val="23"/>
        </w:rPr>
        <w:t>alert_id</w:t>
      </w:r>
      <w:r>
        <w:rPr>
          <w:rFonts w:ascii="Times New Roman" w:hAnsi="Times New Roman" w:eastAsia="Times New Roman" w:cs="Times New Roman"/>
          <w:b w:val="0"/>
          <w:i w:val="0"/>
          <w:sz w:val="26"/>
        </w:rPr>
        <w:t xml:space="preserve"> vào bộ nhớ.</w:t>
      </w:r>
    </w:p>
    <w:p>
      <w:pPr>
        <w:spacing w:before="0" w:after="120" w:line="336" w:lineRule="auto"/>
        <w:ind w:left="567" w:hanging="340"/>
        <w:jc w:val="both"/>
      </w:pPr>
      <w:r>
        <w:rPr>
          <w:rFonts w:ascii="Times New Roman" w:hAnsi="Times New Roman" w:eastAsia="Times New Roman" w:cs="Times New Roman"/>
          <w:b w:val="0"/>
          <w:i w:val="0"/>
          <w:sz w:val="26"/>
        </w:rPr>
        <w:t xml:space="preserve">6. Khi hết giờ, gọi </w:t>
      </w:r>
      <w:r>
        <w:rPr>
          <w:rFonts w:ascii="Consolas" w:hAnsi="Consolas" w:eastAsia="Consolas" w:cs="Consolas"/>
          <w:b w:val="0"/>
          <w:i w:val="0"/>
          <w:color w:val="0B3B6B"/>
          <w:sz w:val="23"/>
        </w:rPr>
        <w:t>IPBlocker</w:t>
      </w:r>
      <w:r>
        <w:rPr>
          <w:rFonts w:ascii="Times New Roman" w:hAnsi="Times New Roman" w:eastAsia="Times New Roman" w:cs="Times New Roman"/>
          <w:b w:val="0"/>
          <w:i w:val="0"/>
          <w:sz w:val="26"/>
        </w:rPr>
        <w:t xml:space="preserve"> để chặn và cập nhật trạng thái </w:t>
      </w:r>
      <w:r>
        <w:rPr>
          <w:rFonts w:ascii="Consolas" w:hAnsi="Consolas" w:eastAsia="Consolas" w:cs="Consolas"/>
          <w:b w:val="0"/>
          <w:i w:val="0"/>
          <w:color w:val="0B3B6B"/>
          <w:sz w:val="23"/>
        </w:rPr>
        <w:t>auto_blocked</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7. Khi quản trị viên chặn tay hoặc bỏ qua, cập nhật </w:t>
      </w:r>
      <w:r>
        <w:rPr>
          <w:rFonts w:ascii="Consolas" w:hAnsi="Consolas" w:eastAsia="Consolas" w:cs="Consolas"/>
          <w:b w:val="0"/>
          <w:i w:val="0"/>
          <w:color w:val="0B3B6B"/>
          <w:sz w:val="23"/>
        </w:rPr>
        <w:t>status</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decided_by</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decided_at</w:t>
      </w:r>
      <w:r>
        <w:rPr>
          <w:rFonts w:ascii="Times New Roman" w:hAnsi="Times New Roman" w:eastAsia="Times New Roman" w:cs="Times New Roman"/>
          <w:b w:val="0"/>
          <w:i w:val="0"/>
          <w:sz w:val="26"/>
        </w:rPr>
        <w:t>.</w:t>
      </w:r>
    </w:p>
    <w:p>
      <w:pPr>
        <w:spacing w:line="360" w:lineRule="auto" w:after="120"/>
        <w:ind w:firstLine="567"/>
        <w:jc w:val="both"/>
      </w:pPr>
      <w:r>
        <w:rPr>
          <w:rFonts w:ascii="Times New Roman" w:hAnsi="Times New Roman" w:eastAsia="Times New Roman" w:cs="Times New Roman"/>
          <w:b w:val="0"/>
          <w:i w:val="0"/>
          <w:sz w:val="26"/>
        </w:rPr>
        <w:t>Câu lệnh chèn cảnh báo:</w:t>
      </w:r>
    </w:p>
    <w:p>
      <w:pPr>
        <w:spacing w:before="0" w:after="0" w:line="240" w:lineRule="auto"/>
        <w:ind w:left="283"/>
        <w:jc w:val="left"/>
        <w:shd w:val="clear" w:color="auto" w:fill="F2F2F2"/>
      </w:pPr>
      <w:r>
        <w:rPr>
          <w:rFonts w:ascii="Consolas" w:hAnsi="Consolas" w:eastAsia="Consolas" w:cs="Consolas"/>
          <w:b w:val="0"/>
          <w:i w:val="0"/>
          <w:sz w:val="20"/>
        </w:rPr>
        <w:t>INSERT INTO alerts</w:t>
      </w:r>
    </w:p>
    <w:p>
      <w:pPr>
        <w:spacing w:before="0" w:after="0" w:line="240" w:lineRule="auto"/>
        <w:ind w:left="283"/>
        <w:jc w:val="left"/>
        <w:shd w:val="clear" w:color="auto" w:fill="F2F2F2"/>
      </w:pPr>
      <w:r>
        <w:rPr>
          <w:rFonts w:ascii="Consolas" w:hAnsi="Consolas" w:eastAsia="Consolas" w:cs="Consolas"/>
          <w:b w:val="0"/>
          <w:i w:val="0"/>
          <w:sz w:val="20"/>
        </w:rPr>
        <w:t xml:space="preserve">    (ts, src_ip, attack_type, score, severity, status, decided_by, decided_at)</w:t>
      </w:r>
    </w:p>
    <w:p>
      <w:pPr>
        <w:spacing w:before="0" w:after="0" w:line="240" w:lineRule="auto"/>
        <w:ind w:left="283"/>
        <w:jc w:val="left"/>
        <w:shd w:val="clear" w:color="auto" w:fill="F2F2F2"/>
      </w:pPr>
      <w:r>
        <w:rPr>
          <w:rFonts w:ascii="Consolas" w:hAnsi="Consolas" w:eastAsia="Consolas" w:cs="Consolas"/>
          <w:b w:val="0"/>
          <w:i w:val="0"/>
          <w:sz w:val="20"/>
        </w:rPr>
        <w:t>VALUES (%s, %s, %s, %s, %s, %s, %s, %s)</w:t>
      </w:r>
    </w:p>
    <w:p>
      <w:pPr>
        <w:spacing w:before="0" w:after="0" w:line="240" w:lineRule="auto"/>
        <w:ind w:left="283"/>
        <w:jc w:val="left"/>
        <w:shd w:val="clear" w:color="auto" w:fill="F2F2F2"/>
      </w:pPr>
      <w:r>
        <w:rPr>
          <w:rFonts w:ascii="Consolas" w:hAnsi="Consolas" w:eastAsia="Consolas" w:cs="Consolas"/>
          <w:b w:val="0"/>
          <w:i w:val="0"/>
          <w:sz w:val="20"/>
        </w:rPr>
        <w:t>RETURNING id;</w:t>
      </w:r>
    </w:p>
    <w:p>
      <w:pPr>
        <w:pStyle w:val="Heading3"/>
      </w:pPr>
      <w:r>
        <w:rPr>
          <w:rFonts w:ascii="Times New Roman" w:hAnsi="Times New Roman" w:eastAsia="Times New Roman" w:cs="Times New Roman"/>
          <w:b/>
          <w:i w:val="0"/>
          <w:sz w:val="26"/>
        </w:rPr>
        <w:t>Chặn IP</w:t>
      </w:r>
    </w:p>
    <w:p>
      <w:pPr>
        <w:spacing w:line="360" w:lineRule="auto" w:after="120"/>
        <w:ind w:firstLine="567"/>
        <w:jc w:val="both"/>
      </w:pPr>
      <w:r>
        <w:rPr>
          <w:rFonts w:ascii="Consolas" w:hAnsi="Consolas" w:eastAsia="Consolas" w:cs="Consolas"/>
          <w:b w:val="0"/>
          <w:i w:val="0"/>
          <w:color w:val="0B3B6B"/>
          <w:sz w:val="23"/>
        </w:rPr>
        <w:t>IPBlocker</w:t>
      </w:r>
      <w:r>
        <w:rPr>
          <w:rFonts w:ascii="Times New Roman" w:hAnsi="Times New Roman" w:eastAsia="Times New Roman" w:cs="Times New Roman"/>
          <w:b w:val="0"/>
          <w:i w:val="0"/>
          <w:sz w:val="26"/>
        </w:rPr>
        <w:t xml:space="preserve"> kiểm tra IP hợp lệ, kiểm tra whitelist, kiểm tra trạng thái chặn hiện tại, thực thi UFW trên Linux (hoặc mô phỏng trên hệ điều hành khác), sau đó ghi vào </w:t>
      </w:r>
      <w:r>
        <w:rPr>
          <w:rFonts w:ascii="Consolas" w:hAnsi="Consolas" w:eastAsia="Consolas" w:cs="Consolas"/>
          <w:b w:val="0"/>
          <w:i w:val="0"/>
          <w:color w:val="0B3B6B"/>
          <w:sz w:val="23"/>
        </w:rPr>
        <w:t>blocked_ips</w:t>
      </w:r>
      <w:r>
        <w:rPr>
          <w:rFonts w:ascii="Times New Roman" w:hAnsi="Times New Roman" w:eastAsia="Times New Roman" w:cs="Times New Roman"/>
          <w:b w:val="0"/>
          <w:i w:val="0"/>
          <w:sz w:val="26"/>
        </w:rPr>
        <w:t xml:space="preserve">. Câu lệnh sử dụng </w:t>
      </w:r>
      <w:r>
        <w:rPr>
          <w:rFonts w:ascii="Consolas" w:hAnsi="Consolas" w:eastAsia="Consolas" w:cs="Consolas"/>
          <w:b w:val="0"/>
          <w:i w:val="0"/>
          <w:color w:val="0B3B6B"/>
          <w:sz w:val="23"/>
        </w:rPr>
        <w:t>ON CONFLICT</w:t>
      </w:r>
      <w:r>
        <w:rPr>
          <w:rFonts w:ascii="Times New Roman" w:hAnsi="Times New Roman" w:eastAsia="Times New Roman" w:cs="Times New Roman"/>
          <w:b w:val="0"/>
          <w:i w:val="0"/>
          <w:sz w:val="26"/>
        </w:rPr>
        <w:t xml:space="preserve"> để bảo đảm mỗi IP chỉ có một bản ghi chặn đang hoạt động:</w:t>
      </w:r>
    </w:p>
    <w:p>
      <w:pPr>
        <w:spacing w:before="0" w:after="0" w:line="240" w:lineRule="auto"/>
        <w:ind w:left="283"/>
        <w:jc w:val="left"/>
        <w:shd w:val="clear" w:color="auto" w:fill="F2F2F2"/>
      </w:pPr>
      <w:r>
        <w:rPr>
          <w:rFonts w:ascii="Consolas" w:hAnsi="Consolas" w:eastAsia="Consolas" w:cs="Consolas"/>
          <w:b w:val="0"/>
          <w:i w:val="0"/>
          <w:sz w:val="20"/>
        </w:rPr>
        <w:t>INSERT INTO blocked_ips</w:t>
      </w:r>
    </w:p>
    <w:p>
      <w:pPr>
        <w:spacing w:before="0" w:after="0" w:line="240" w:lineRule="auto"/>
        <w:ind w:left="283"/>
        <w:jc w:val="left"/>
        <w:shd w:val="clear" w:color="auto" w:fill="F2F2F2"/>
      </w:pPr>
      <w:r>
        <w:rPr>
          <w:rFonts w:ascii="Consolas" w:hAnsi="Consolas" w:eastAsia="Consolas" w:cs="Consolas"/>
          <w:b w:val="0"/>
          <w:i w:val="0"/>
          <w:sz w:val="20"/>
        </w:rPr>
        <w:t xml:space="preserve">    (ip, blocked_at, expires_at, reason, alert_id, method, unblocked_at)</w:t>
      </w:r>
    </w:p>
    <w:p>
      <w:pPr>
        <w:spacing w:before="0" w:after="0" w:line="240" w:lineRule="auto"/>
        <w:ind w:left="283"/>
        <w:jc w:val="left"/>
        <w:shd w:val="clear" w:color="auto" w:fill="F2F2F2"/>
      </w:pPr>
      <w:r>
        <w:rPr>
          <w:rFonts w:ascii="Consolas" w:hAnsi="Consolas" w:eastAsia="Consolas" w:cs="Consolas"/>
          <w:b w:val="0"/>
          <w:i w:val="0"/>
          <w:sz w:val="20"/>
        </w:rPr>
        <w:t>VALUES (%s, %s, %s, %s, %s, %s, NULL)</w:t>
      </w:r>
    </w:p>
    <w:p>
      <w:pPr>
        <w:spacing w:before="0" w:after="0" w:line="240" w:lineRule="auto"/>
        <w:ind w:left="283"/>
        <w:jc w:val="left"/>
        <w:shd w:val="clear" w:color="auto" w:fill="F2F2F2"/>
      </w:pPr>
      <w:r>
        <w:rPr>
          <w:rFonts w:ascii="Consolas" w:hAnsi="Consolas" w:eastAsia="Consolas" w:cs="Consolas"/>
          <w:b w:val="0"/>
          <w:i w:val="0"/>
          <w:sz w:val="20"/>
        </w:rPr>
        <w:t>ON CONFLICT(ip) DO UPDATE SET</w:t>
      </w:r>
    </w:p>
    <w:p>
      <w:pPr>
        <w:spacing w:before="0" w:after="0" w:line="240" w:lineRule="auto"/>
        <w:ind w:left="283"/>
        <w:jc w:val="left"/>
        <w:shd w:val="clear" w:color="auto" w:fill="F2F2F2"/>
      </w:pPr>
      <w:r>
        <w:rPr>
          <w:rFonts w:ascii="Consolas" w:hAnsi="Consolas" w:eastAsia="Consolas" w:cs="Consolas"/>
          <w:b w:val="0"/>
          <w:i w:val="0"/>
          <w:sz w:val="20"/>
        </w:rPr>
        <w:t xml:space="preserve">    blocked_at = EXCLUDED.blocked_at,</w:t>
      </w:r>
    </w:p>
    <w:p>
      <w:pPr>
        <w:spacing w:before="0" w:after="0" w:line="240" w:lineRule="auto"/>
        <w:ind w:left="283"/>
        <w:jc w:val="left"/>
        <w:shd w:val="clear" w:color="auto" w:fill="F2F2F2"/>
      </w:pPr>
      <w:r>
        <w:rPr>
          <w:rFonts w:ascii="Consolas" w:hAnsi="Consolas" w:eastAsia="Consolas" w:cs="Consolas"/>
          <w:b w:val="0"/>
          <w:i w:val="0"/>
          <w:sz w:val="20"/>
        </w:rPr>
        <w:t xml:space="preserve">    expires_at = EXCLUDED.expires_at,</w:t>
      </w:r>
    </w:p>
    <w:p>
      <w:pPr>
        <w:spacing w:before="0" w:after="0" w:line="240" w:lineRule="auto"/>
        <w:ind w:left="283"/>
        <w:jc w:val="left"/>
        <w:shd w:val="clear" w:color="auto" w:fill="F2F2F2"/>
      </w:pPr>
      <w:r>
        <w:rPr>
          <w:rFonts w:ascii="Consolas" w:hAnsi="Consolas" w:eastAsia="Consolas" w:cs="Consolas"/>
          <w:b w:val="0"/>
          <w:i w:val="0"/>
          <w:sz w:val="20"/>
        </w:rPr>
        <w:t xml:space="preserve">    reason = EXCLUDED.reason,</w:t>
      </w:r>
    </w:p>
    <w:p>
      <w:pPr>
        <w:spacing w:before="0" w:after="0" w:line="240" w:lineRule="auto"/>
        <w:ind w:left="283"/>
        <w:jc w:val="left"/>
        <w:shd w:val="clear" w:color="auto" w:fill="F2F2F2"/>
      </w:pPr>
      <w:r>
        <w:rPr>
          <w:rFonts w:ascii="Consolas" w:hAnsi="Consolas" w:eastAsia="Consolas" w:cs="Consolas"/>
          <w:b w:val="0"/>
          <w:i w:val="0"/>
          <w:sz w:val="20"/>
        </w:rPr>
        <w:t xml:space="preserve">    alert_id = EXCLUDED.alert_id,</w:t>
      </w:r>
    </w:p>
    <w:p>
      <w:pPr>
        <w:spacing w:before="0" w:after="0" w:line="240" w:lineRule="auto"/>
        <w:ind w:left="283"/>
        <w:jc w:val="left"/>
        <w:shd w:val="clear" w:color="auto" w:fill="F2F2F2"/>
      </w:pPr>
      <w:r>
        <w:rPr>
          <w:rFonts w:ascii="Consolas" w:hAnsi="Consolas" w:eastAsia="Consolas" w:cs="Consolas"/>
          <w:b w:val="0"/>
          <w:i w:val="0"/>
          <w:sz w:val="20"/>
        </w:rPr>
        <w:t xml:space="preserve">    method = EXCLUDED.method,</w:t>
      </w:r>
    </w:p>
    <w:p>
      <w:pPr>
        <w:spacing w:before="0" w:after="0" w:line="240" w:lineRule="auto"/>
        <w:ind w:left="283"/>
        <w:jc w:val="left"/>
        <w:shd w:val="clear" w:color="auto" w:fill="F2F2F2"/>
      </w:pPr>
      <w:r>
        <w:rPr>
          <w:rFonts w:ascii="Consolas" w:hAnsi="Consolas" w:eastAsia="Consolas" w:cs="Consolas"/>
          <w:b w:val="0"/>
          <w:i w:val="0"/>
          <w:sz w:val="20"/>
        </w:rPr>
        <w:t xml:space="preserve">    unblocked_at = NULL</w:t>
      </w:r>
    </w:p>
    <w:p>
      <w:pPr>
        <w:spacing w:before="0" w:after="0" w:line="240" w:lineRule="auto"/>
        <w:ind w:left="283"/>
        <w:jc w:val="left"/>
        <w:shd w:val="clear" w:color="auto" w:fill="F2F2F2"/>
      </w:pPr>
      <w:r>
        <w:rPr>
          <w:rFonts w:ascii="Consolas" w:hAnsi="Consolas" w:eastAsia="Consolas" w:cs="Consolas"/>
          <w:b w:val="0"/>
          <w:i w:val="0"/>
          <w:sz w:val="20"/>
        </w:rPr>
        <w:t>RETURNING id;</w:t>
      </w:r>
    </w:p>
    <w:p>
      <w:pPr>
        <w:pStyle w:val="Heading3"/>
      </w:pPr>
      <w:r>
        <w:rPr>
          <w:rFonts w:ascii="Times New Roman" w:hAnsi="Times New Roman" w:eastAsia="Times New Roman" w:cs="Times New Roman"/>
          <w:b/>
          <w:i w:val="0"/>
          <w:sz w:val="26"/>
        </w:rPr>
        <w:t>Truy vấn cảnh báo gần nhất</w:t>
      </w:r>
    </w:p>
    <w:p>
      <w:pPr>
        <w:spacing w:before="0" w:after="0" w:line="240" w:lineRule="auto"/>
        <w:ind w:left="283"/>
        <w:jc w:val="left"/>
        <w:shd w:val="clear" w:color="auto" w:fill="F2F2F2"/>
      </w:pPr>
      <w:r>
        <w:rPr>
          <w:rFonts w:ascii="Consolas" w:hAnsi="Consolas" w:eastAsia="Consolas" w:cs="Consolas"/>
          <w:b w:val="0"/>
          <w:i w:val="0"/>
          <w:sz w:val="20"/>
        </w:rPr>
        <w:t>SELECT *</w:t>
      </w:r>
    </w:p>
    <w:p>
      <w:pPr>
        <w:spacing w:before="0" w:after="0" w:line="240" w:lineRule="auto"/>
        <w:ind w:left="283"/>
        <w:jc w:val="left"/>
        <w:shd w:val="clear" w:color="auto" w:fill="F2F2F2"/>
      </w:pPr>
      <w:r>
        <w:rPr>
          <w:rFonts w:ascii="Consolas" w:hAnsi="Consolas" w:eastAsia="Consolas" w:cs="Consolas"/>
          <w:b w:val="0"/>
          <w:i w:val="0"/>
          <w:sz w:val="20"/>
        </w:rPr>
        <w:t>FROM alerts</w:t>
      </w:r>
    </w:p>
    <w:p>
      <w:pPr>
        <w:spacing w:before="0" w:after="0" w:line="240" w:lineRule="auto"/>
        <w:ind w:left="283"/>
        <w:jc w:val="left"/>
        <w:shd w:val="clear" w:color="auto" w:fill="F2F2F2"/>
      </w:pPr>
      <w:r>
        <w:rPr>
          <w:rFonts w:ascii="Consolas" w:hAnsi="Consolas" w:eastAsia="Consolas" w:cs="Consolas"/>
          <w:b w:val="0"/>
          <w:i w:val="0"/>
          <w:sz w:val="20"/>
        </w:rPr>
        <w:t>ORDER BY id DESC</w:t>
      </w:r>
    </w:p>
    <w:p>
      <w:pPr>
        <w:spacing w:before="0" w:after="0" w:line="240" w:lineRule="auto"/>
        <w:ind w:left="283"/>
        <w:jc w:val="left"/>
        <w:shd w:val="clear" w:color="auto" w:fill="F2F2F2"/>
      </w:pPr>
      <w:r>
        <w:rPr>
          <w:rFonts w:ascii="Consolas" w:hAnsi="Consolas" w:eastAsia="Consolas" w:cs="Consolas"/>
          <w:b w:val="0"/>
          <w:i w:val="0"/>
          <w:sz w:val="20"/>
        </w:rPr>
        <w:t>LIMIT 50;</w:t>
      </w:r>
    </w:p>
    <w:p>
      <w:pPr>
        <w:pStyle w:val="Heading3"/>
      </w:pPr>
      <w:r>
        <w:rPr>
          <w:rFonts w:ascii="Times New Roman" w:hAnsi="Times New Roman" w:eastAsia="Times New Roman" w:cs="Times New Roman"/>
          <w:b/>
          <w:i w:val="0"/>
          <w:sz w:val="26"/>
        </w:rPr>
        <w:t>Truy vấn IP đang bị chặn</w:t>
      </w:r>
    </w:p>
    <w:p>
      <w:pPr>
        <w:spacing w:before="0" w:after="0" w:line="240" w:lineRule="auto"/>
        <w:ind w:left="283"/>
        <w:jc w:val="left"/>
        <w:shd w:val="clear" w:color="auto" w:fill="F2F2F2"/>
      </w:pPr>
      <w:r>
        <w:rPr>
          <w:rFonts w:ascii="Consolas" w:hAnsi="Consolas" w:eastAsia="Consolas" w:cs="Consolas"/>
          <w:b w:val="0"/>
          <w:i w:val="0"/>
          <w:sz w:val="20"/>
        </w:rPr>
        <w:t>SELECT *</w:t>
      </w:r>
    </w:p>
    <w:p>
      <w:pPr>
        <w:spacing w:before="0" w:after="0" w:line="240" w:lineRule="auto"/>
        <w:ind w:left="283"/>
        <w:jc w:val="left"/>
        <w:shd w:val="clear" w:color="auto" w:fill="F2F2F2"/>
      </w:pPr>
      <w:r>
        <w:rPr>
          <w:rFonts w:ascii="Consolas" w:hAnsi="Consolas" w:eastAsia="Consolas" w:cs="Consolas"/>
          <w:b w:val="0"/>
          <w:i w:val="0"/>
          <w:sz w:val="20"/>
        </w:rPr>
        <w:t>FROM blocked_ips</w:t>
      </w:r>
    </w:p>
    <w:p>
      <w:pPr>
        <w:spacing w:before="0" w:after="0" w:line="240" w:lineRule="auto"/>
        <w:ind w:left="283"/>
        <w:jc w:val="left"/>
        <w:shd w:val="clear" w:color="auto" w:fill="F2F2F2"/>
      </w:pPr>
      <w:r>
        <w:rPr>
          <w:rFonts w:ascii="Consolas" w:hAnsi="Consolas" w:eastAsia="Consolas" w:cs="Consolas"/>
          <w:b w:val="0"/>
          <w:i w:val="0"/>
          <w:sz w:val="20"/>
        </w:rPr>
        <w:t>WHERE unblocked_at IS NULL</w:t>
      </w:r>
    </w:p>
    <w:p>
      <w:pPr>
        <w:spacing w:before="0" w:after="0" w:line="240" w:lineRule="auto"/>
        <w:ind w:left="283"/>
        <w:jc w:val="left"/>
        <w:shd w:val="clear" w:color="auto" w:fill="F2F2F2"/>
      </w:pPr>
      <w:r>
        <w:rPr>
          <w:rFonts w:ascii="Consolas" w:hAnsi="Consolas" w:eastAsia="Consolas" w:cs="Consolas"/>
          <w:b w:val="0"/>
          <w:i w:val="0"/>
          <w:sz w:val="20"/>
        </w:rPr>
        <w:t xml:space="preserve">  AND (expires_at IS NULL OR expires_at &gt; %s)</w:t>
      </w:r>
    </w:p>
    <w:p>
      <w:pPr>
        <w:spacing w:before="0" w:after="0" w:line="240" w:lineRule="auto"/>
        <w:ind w:left="283"/>
        <w:jc w:val="left"/>
        <w:shd w:val="clear" w:color="auto" w:fill="F2F2F2"/>
      </w:pPr>
      <w:r>
        <w:rPr>
          <w:rFonts w:ascii="Consolas" w:hAnsi="Consolas" w:eastAsia="Consolas" w:cs="Consolas"/>
          <w:b w:val="0"/>
          <w:i w:val="0"/>
          <w:sz w:val="20"/>
        </w:rPr>
        <w:t>ORDER BY id DESC;</w:t>
      </w:r>
    </w:p>
    <w:p>
      <w:pPr>
        <w:pStyle w:val="Heading3"/>
      </w:pPr>
      <w:r>
        <w:rPr>
          <w:rFonts w:ascii="Times New Roman" w:hAnsi="Times New Roman" w:eastAsia="Times New Roman" w:cs="Times New Roman"/>
          <w:b/>
          <w:i w:val="0"/>
          <w:sz w:val="26"/>
        </w:rPr>
        <w:t>Thống kê theo loại tấn công và trạng thái</w:t>
      </w:r>
    </w:p>
    <w:p>
      <w:pPr>
        <w:spacing w:before="0" w:after="0" w:line="240" w:lineRule="auto"/>
        <w:ind w:left="283"/>
        <w:jc w:val="left"/>
        <w:shd w:val="clear" w:color="auto" w:fill="F2F2F2"/>
      </w:pPr>
      <w:r>
        <w:rPr>
          <w:rFonts w:ascii="Consolas" w:hAnsi="Consolas" w:eastAsia="Consolas" w:cs="Consolas"/>
          <w:b w:val="0"/>
          <w:i w:val="0"/>
          <w:sz w:val="20"/>
        </w:rPr>
        <w:t>SELECT attack_type, COUNT(*) AS count</w:t>
      </w:r>
    </w:p>
    <w:p>
      <w:pPr>
        <w:spacing w:before="0" w:after="0" w:line="240" w:lineRule="auto"/>
        <w:ind w:left="283"/>
        <w:jc w:val="left"/>
        <w:shd w:val="clear" w:color="auto" w:fill="F2F2F2"/>
      </w:pPr>
      <w:r>
        <w:rPr>
          <w:rFonts w:ascii="Consolas" w:hAnsi="Consolas" w:eastAsia="Consolas" w:cs="Consolas"/>
          <w:b w:val="0"/>
          <w:i w:val="0"/>
          <w:sz w:val="20"/>
        </w:rPr>
        <w:t>FROM alerts</w:t>
      </w:r>
    </w:p>
    <w:p>
      <w:pPr>
        <w:spacing w:before="0" w:after="0" w:line="240" w:lineRule="auto"/>
        <w:ind w:left="283"/>
        <w:jc w:val="left"/>
        <w:shd w:val="clear" w:color="auto" w:fill="F2F2F2"/>
      </w:pPr>
      <w:r>
        <w:rPr>
          <w:rFonts w:ascii="Consolas" w:hAnsi="Consolas" w:eastAsia="Consolas" w:cs="Consolas"/>
          <w:b w:val="0"/>
          <w:i w:val="0"/>
          <w:sz w:val="20"/>
        </w:rPr>
        <w:t>GROUP BY attack_type;</w:t>
      </w:r>
    </w:p>
    <w:p>
      <w:pPr>
        <w:spacing w:before="0" w:after="0" w:line="240" w:lineRule="auto"/>
        <w:ind w:left="283"/>
        <w:jc w:val="left"/>
        <w:shd w:val="clear" w:color="auto" w:fill="F2F2F2"/>
      </w:pPr>
      <w:r>
        <w:rPr>
          <w:rFonts w:ascii="Consolas" w:hAnsi="Consolas" w:eastAsia="Consolas" w:cs="Consolas"/>
          <w:b w:val="0"/>
          <w:i w:val="0"/>
          <w:sz w:val="20"/>
        </w:rPr>
        <w:t xml:space="preserve"> </w:t>
      </w:r>
    </w:p>
    <w:p>
      <w:pPr>
        <w:spacing w:before="0" w:after="0" w:line="240" w:lineRule="auto"/>
        <w:ind w:left="283"/>
        <w:jc w:val="left"/>
        <w:shd w:val="clear" w:color="auto" w:fill="F2F2F2"/>
      </w:pPr>
      <w:r>
        <w:rPr>
          <w:rFonts w:ascii="Consolas" w:hAnsi="Consolas" w:eastAsia="Consolas" w:cs="Consolas"/>
          <w:b w:val="0"/>
          <w:i w:val="0"/>
          <w:sz w:val="20"/>
        </w:rPr>
        <w:t>SELECT status, COUNT(*) AS count</w:t>
      </w:r>
    </w:p>
    <w:p>
      <w:pPr>
        <w:spacing w:before="0" w:after="0" w:line="240" w:lineRule="auto"/>
        <w:ind w:left="283"/>
        <w:jc w:val="left"/>
        <w:shd w:val="clear" w:color="auto" w:fill="F2F2F2"/>
      </w:pPr>
      <w:r>
        <w:rPr>
          <w:rFonts w:ascii="Consolas" w:hAnsi="Consolas" w:eastAsia="Consolas" w:cs="Consolas"/>
          <w:b w:val="0"/>
          <w:i w:val="0"/>
          <w:sz w:val="20"/>
        </w:rPr>
        <w:t>FROM alerts</w:t>
      </w:r>
    </w:p>
    <w:p>
      <w:pPr>
        <w:spacing w:before="0" w:after="0" w:line="240" w:lineRule="auto"/>
        <w:ind w:left="283"/>
        <w:jc w:val="left"/>
        <w:shd w:val="clear" w:color="auto" w:fill="F2F2F2"/>
      </w:pPr>
      <w:r>
        <w:rPr>
          <w:rFonts w:ascii="Consolas" w:hAnsi="Consolas" w:eastAsia="Consolas" w:cs="Consolas"/>
          <w:b w:val="0"/>
          <w:i w:val="0"/>
          <w:sz w:val="20"/>
        </w:rPr>
        <w:t>GROUP BY status;</w:t>
      </w:r>
    </w:p>
    <w:p>
      <w:pPr>
        <w:pStyle w:val="Heading3"/>
      </w:pPr>
      <w:r>
        <w:rPr>
          <w:rFonts w:ascii="Times New Roman" w:hAnsi="Times New Roman" w:eastAsia="Times New Roman" w:cs="Times New Roman"/>
          <w:b/>
          <w:i w:val="0"/>
          <w:sz w:val="26"/>
        </w:rPr>
        <w:t>Thống kê cảnh báo theo khung giờ</w:t>
      </w:r>
    </w:p>
    <w:p>
      <w:pPr>
        <w:spacing w:before="0" w:after="0" w:line="240" w:lineRule="auto"/>
        <w:ind w:left="283"/>
        <w:jc w:val="left"/>
        <w:shd w:val="clear" w:color="auto" w:fill="F2F2F2"/>
      </w:pPr>
      <w:r>
        <w:rPr>
          <w:rFonts w:ascii="Consolas" w:hAnsi="Consolas" w:eastAsia="Consolas" w:cs="Consolas"/>
          <w:b w:val="0"/>
          <w:i w:val="0"/>
          <w:sz w:val="20"/>
        </w:rPr>
        <w:t>SELECT substring(ts FROM 1 FOR 13) AS hour_slot, COUNT(*) AS count</w:t>
      </w:r>
    </w:p>
    <w:p>
      <w:pPr>
        <w:spacing w:before="0" w:after="0" w:line="240" w:lineRule="auto"/>
        <w:ind w:left="283"/>
        <w:jc w:val="left"/>
        <w:shd w:val="clear" w:color="auto" w:fill="F2F2F2"/>
      </w:pPr>
      <w:r>
        <w:rPr>
          <w:rFonts w:ascii="Consolas" w:hAnsi="Consolas" w:eastAsia="Consolas" w:cs="Consolas"/>
          <w:b w:val="0"/>
          <w:i w:val="0"/>
          <w:sz w:val="20"/>
        </w:rPr>
        <w:t>FROM alerts</w:t>
      </w:r>
    </w:p>
    <w:p>
      <w:pPr>
        <w:spacing w:before="0" w:after="0" w:line="240" w:lineRule="auto"/>
        <w:ind w:left="283"/>
        <w:jc w:val="left"/>
        <w:shd w:val="clear" w:color="auto" w:fill="F2F2F2"/>
      </w:pPr>
      <w:r>
        <w:rPr>
          <w:rFonts w:ascii="Consolas" w:hAnsi="Consolas" w:eastAsia="Consolas" w:cs="Consolas"/>
          <w:b w:val="0"/>
          <w:i w:val="0"/>
          <w:sz w:val="20"/>
        </w:rPr>
        <w:t>GROUP BY hour_slot</w:t>
      </w:r>
    </w:p>
    <w:p>
      <w:pPr>
        <w:spacing w:before="0" w:after="0" w:line="240" w:lineRule="auto"/>
        <w:ind w:left="283"/>
        <w:jc w:val="left"/>
        <w:shd w:val="clear" w:color="auto" w:fill="F2F2F2"/>
      </w:pPr>
      <w:r>
        <w:rPr>
          <w:rFonts w:ascii="Consolas" w:hAnsi="Consolas" w:eastAsia="Consolas" w:cs="Consolas"/>
          <w:b w:val="0"/>
          <w:i w:val="0"/>
          <w:sz w:val="20"/>
        </w:rPr>
        <w:t>ORDER BY hour_slot DESC</w:t>
      </w:r>
    </w:p>
    <w:p>
      <w:pPr>
        <w:spacing w:before="0" w:after="0" w:line="240" w:lineRule="auto"/>
        <w:ind w:left="283"/>
        <w:jc w:val="left"/>
        <w:shd w:val="clear" w:color="auto" w:fill="F2F2F2"/>
      </w:pPr>
      <w:r>
        <w:rPr>
          <w:rFonts w:ascii="Consolas" w:hAnsi="Consolas" w:eastAsia="Consolas" w:cs="Consolas"/>
          <w:b w:val="0"/>
          <w:i w:val="0"/>
          <w:sz w:val="20"/>
        </w:rPr>
        <w:t>LIMIT 10;</w:t>
      </w:r>
    </w:p>
    <w:p>
      <w:pPr>
        <w:pStyle w:val="Heading3"/>
      </w:pPr>
      <w:r>
        <w:rPr>
          <w:rFonts w:ascii="Times New Roman" w:hAnsi="Times New Roman" w:eastAsia="Times New Roman" w:cs="Times New Roman"/>
          <w:b/>
          <w:i w:val="0"/>
          <w:sz w:val="26"/>
        </w:rPr>
        <w:t>Gỡ chặn IP hết hạn</w:t>
      </w:r>
    </w:p>
    <w:p>
      <w:pPr>
        <w:spacing w:before="0" w:after="0" w:line="240" w:lineRule="auto"/>
        <w:ind w:left="283"/>
        <w:jc w:val="left"/>
        <w:shd w:val="clear" w:color="auto" w:fill="F2F2F2"/>
      </w:pPr>
      <w:r>
        <w:rPr>
          <w:rFonts w:ascii="Consolas" w:hAnsi="Consolas" w:eastAsia="Consolas" w:cs="Consolas"/>
          <w:b w:val="0"/>
          <w:i w:val="0"/>
          <w:sz w:val="20"/>
        </w:rPr>
        <w:t>UPDATE blocked_ips</w:t>
      </w:r>
    </w:p>
    <w:p>
      <w:pPr>
        <w:spacing w:before="0" w:after="0" w:line="240" w:lineRule="auto"/>
        <w:ind w:left="283"/>
        <w:jc w:val="left"/>
        <w:shd w:val="clear" w:color="auto" w:fill="F2F2F2"/>
      </w:pPr>
      <w:r>
        <w:rPr>
          <w:rFonts w:ascii="Consolas" w:hAnsi="Consolas" w:eastAsia="Consolas" w:cs="Consolas"/>
          <w:b w:val="0"/>
          <w:i w:val="0"/>
          <w:sz w:val="20"/>
        </w:rPr>
        <w:t>SET unblocked_at = %s</w:t>
      </w:r>
    </w:p>
    <w:p>
      <w:pPr>
        <w:spacing w:before="0" w:after="0" w:line="240" w:lineRule="auto"/>
        <w:ind w:left="283"/>
        <w:jc w:val="left"/>
        <w:shd w:val="clear" w:color="auto" w:fill="F2F2F2"/>
      </w:pPr>
      <w:r>
        <w:rPr>
          <w:rFonts w:ascii="Consolas" w:hAnsi="Consolas" w:eastAsia="Consolas" w:cs="Consolas"/>
          <w:b w:val="0"/>
          <w:i w:val="0"/>
          <w:sz w:val="20"/>
        </w:rPr>
        <w:t>WHERE unblocked_at IS NULL</w:t>
      </w:r>
    </w:p>
    <w:p>
      <w:pPr>
        <w:spacing w:before="0" w:after="0" w:line="240" w:lineRule="auto"/>
        <w:ind w:left="283"/>
        <w:jc w:val="left"/>
        <w:shd w:val="clear" w:color="auto" w:fill="F2F2F2"/>
      </w:pPr>
      <w:r>
        <w:rPr>
          <w:rFonts w:ascii="Consolas" w:hAnsi="Consolas" w:eastAsia="Consolas" w:cs="Consolas"/>
          <w:b w:val="0"/>
          <w:i w:val="0"/>
          <w:sz w:val="20"/>
        </w:rPr>
        <w:t xml:space="preserve">  AND expires_at IS NOT NULL</w:t>
      </w:r>
    </w:p>
    <w:p>
      <w:pPr>
        <w:spacing w:before="0" w:after="0" w:line="240" w:lineRule="auto"/>
        <w:ind w:left="283"/>
        <w:jc w:val="left"/>
        <w:shd w:val="clear" w:color="auto" w:fill="F2F2F2"/>
      </w:pPr>
      <w:r>
        <w:rPr>
          <w:rFonts w:ascii="Consolas" w:hAnsi="Consolas" w:eastAsia="Consolas" w:cs="Consolas"/>
          <w:b w:val="0"/>
          <w:i w:val="0"/>
          <w:sz w:val="20"/>
        </w:rPr>
        <w:t xml:space="preserve">  AND expires_at &lt;= %s</w:t>
      </w:r>
    </w:p>
    <w:p>
      <w:pPr>
        <w:spacing w:before="0" w:after="0" w:line="240" w:lineRule="auto"/>
        <w:ind w:left="283"/>
        <w:jc w:val="left"/>
        <w:shd w:val="clear" w:color="auto" w:fill="F2F2F2"/>
      </w:pPr>
      <w:r>
        <w:rPr>
          <w:rFonts w:ascii="Consolas" w:hAnsi="Consolas" w:eastAsia="Consolas" w:cs="Consolas"/>
          <w:b w:val="0"/>
          <w:i w:val="0"/>
          <w:sz w:val="20"/>
        </w:rPr>
        <w:t>RETURNING ip;</w:t>
      </w:r>
    </w:p>
    <w:p>
      <w:pPr>
        <w:spacing w:line="360" w:lineRule="auto" w:after="120"/>
        <w:ind w:firstLine="567"/>
        <w:jc w:val="both"/>
      </w:pPr>
      <w:r>
        <w:rPr>
          <w:rFonts w:ascii="Times New Roman" w:hAnsi="Times New Roman" w:eastAsia="Times New Roman" w:cs="Times New Roman"/>
          <w:b w:val="0"/>
          <w:i w:val="0"/>
          <w:sz w:val="26"/>
        </w:rPr>
        <w:t>Tiến trình bảo trì chạy mỗi 60 giây, gọi truy vấn trên để lấy danh sách IP hết hạn, sau đó gỡ chặn trên tường lửa và cập nhật cơ sở dữ liệu.</w:t>
      </w:r>
    </w:p>
    <w:p>
      <w:pPr>
        <w:keepNext/>
        <w:spacing w:before="160" w:after="60" w:line="276" w:lineRule="auto"/>
        <w:jc w:val="center"/>
      </w:pPr>
      <w:r>
        <w:rPr>
          <w:rFonts w:ascii="Times New Roman" w:hAnsi="Times New Roman" w:eastAsia="Times New Roman" w:cs="Times New Roman"/>
          <w:b/>
          <w:i w:val="0"/>
          <w:sz w:val="24"/>
        </w:rPr>
        <w:t>Bảng 3.23. Tóm tắt thao tác dữ liệu theo chức năng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Chức năng</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Bảng tác động</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Thao tác chính</w:t>
            </w:r>
          </w:p>
        </w:tc>
      </w:tr>
      <w:tr>
        <w:tc>
          <w:tcPr>
            <w:tcW w:type="dxa" w:w="3024"/>
          </w:tcPr>
          <w:p>
            <w:pPr>
              <w:spacing w:before="40" w:after="40" w:line="264" w:lineRule="auto"/>
              <w:jc w:val="left"/>
            </w:pPr>
            <w:r/>
            <w:r>
              <w:rPr>
                <w:rFonts w:ascii="Times New Roman" w:hAnsi="Times New Roman" w:eastAsia="Times New Roman" w:cs="Times New Roman"/>
                <w:b w:val="0"/>
                <w:i w:val="0"/>
                <w:sz w:val="22"/>
              </w:rPr>
              <w:t>Tạo cảnh báo</w:t>
            </w:r>
          </w:p>
        </w:tc>
        <w:tc>
          <w:tcPr>
            <w:tcW w:type="dxa" w:w="3024"/>
          </w:tcPr>
          <w:p>
            <w:pPr>
              <w:spacing w:before="40" w:after="40" w:line="264" w:lineRule="auto"/>
              <w:jc w:val="left"/>
            </w:pPr>
            <w:r/>
            <w:r>
              <w:rPr>
                <w:rFonts w:ascii="Consolas" w:hAnsi="Consolas" w:eastAsia="Consolas" w:cs="Consolas"/>
                <w:b w:val="0"/>
                <w:i w:val="0"/>
                <w:color w:val="0B3B6B"/>
                <w:sz w:val="19"/>
              </w:rPr>
              <w:t>alerts</w:t>
            </w:r>
          </w:p>
        </w:tc>
        <w:tc>
          <w:tcPr>
            <w:tcW w:type="dxa" w:w="3024"/>
          </w:tcPr>
          <w:p>
            <w:pPr>
              <w:spacing w:before="40" w:after="40" w:line="264" w:lineRule="auto"/>
              <w:jc w:val="left"/>
            </w:pPr>
            <w:r/>
            <w:r>
              <w:rPr>
                <w:rFonts w:ascii="Times New Roman" w:hAnsi="Times New Roman" w:eastAsia="Times New Roman" w:cs="Times New Roman"/>
                <w:b w:val="0"/>
                <w:i w:val="0"/>
                <w:sz w:val="22"/>
              </w:rPr>
              <w:t xml:space="preserve">INSERT, trả về </w:t>
            </w:r>
            <w:r>
              <w:rPr>
                <w:rFonts w:ascii="Consolas" w:hAnsi="Consolas" w:eastAsia="Consolas" w:cs="Consolas"/>
                <w:b w:val="0"/>
                <w:i w:val="0"/>
                <w:color w:val="0B3B6B"/>
                <w:sz w:val="19"/>
              </w:rPr>
              <w:t>id</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Chặn IP</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blocked_ips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INSERT hoặc UPSERT theo </w:t>
            </w:r>
            <w:r>
              <w:rPr>
                <w:rFonts w:ascii="Consolas" w:hAnsi="Consolas" w:eastAsia="Consolas" w:cs="Consolas"/>
                <w:b w:val="0"/>
                <w:i w:val="0"/>
                <w:color w:val="0B3B6B"/>
                <w:sz w:val="19"/>
              </w:rPr>
              <w:t>ip</w:t>
            </w:r>
          </w:p>
        </w:tc>
      </w:tr>
      <w:tr>
        <w:tc>
          <w:tcPr>
            <w:tcW w:type="dxa" w:w="3024"/>
          </w:tcPr>
          <w:p>
            <w:pPr>
              <w:spacing w:before="40" w:after="40" w:line="264" w:lineRule="auto"/>
              <w:jc w:val="left"/>
            </w:pPr>
            <w:r/>
            <w:r>
              <w:rPr>
                <w:rFonts w:ascii="Times New Roman" w:hAnsi="Times New Roman" w:eastAsia="Times New Roman" w:cs="Times New Roman"/>
                <w:b w:val="0"/>
                <w:i w:val="0"/>
                <w:sz w:val="22"/>
              </w:rPr>
              <w:t>Gỡ chặn</w:t>
            </w:r>
          </w:p>
        </w:tc>
        <w:tc>
          <w:tcPr>
            <w:tcW w:type="dxa" w:w="3024"/>
          </w:tcPr>
          <w:p>
            <w:pPr>
              <w:spacing w:before="40" w:after="40" w:line="264" w:lineRule="auto"/>
              <w:jc w:val="left"/>
            </w:pPr>
            <w:r/>
            <w:r>
              <w:rPr>
                <w:rFonts w:ascii="Consolas" w:hAnsi="Consolas" w:eastAsia="Consolas" w:cs="Consolas"/>
                <w:b w:val="0"/>
                <w:i w:val="0"/>
                <w:color w:val="0B3B6B"/>
                <w:sz w:val="19"/>
              </w:rPr>
              <w:t>blocked_ips</w:t>
            </w:r>
          </w:p>
        </w:tc>
        <w:tc>
          <w:tcPr>
            <w:tcW w:type="dxa" w:w="3024"/>
          </w:tcPr>
          <w:p>
            <w:pPr>
              <w:spacing w:before="40" w:after="40" w:line="264" w:lineRule="auto"/>
              <w:jc w:val="left"/>
            </w:pPr>
            <w:r/>
            <w:r>
              <w:rPr>
                <w:rFonts w:ascii="Times New Roman" w:hAnsi="Times New Roman" w:eastAsia="Times New Roman" w:cs="Times New Roman"/>
                <w:b w:val="0"/>
                <w:i w:val="0"/>
                <w:sz w:val="22"/>
              </w:rPr>
              <w:t xml:space="preserve">UPDATE </w:t>
            </w:r>
            <w:r>
              <w:rPr>
                <w:rFonts w:ascii="Consolas" w:hAnsi="Consolas" w:eastAsia="Consolas" w:cs="Consolas"/>
                <w:b w:val="0"/>
                <w:i w:val="0"/>
                <w:color w:val="0B3B6B"/>
                <w:sz w:val="19"/>
              </w:rPr>
              <w:t>unblocked_at</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Quản lý whitelist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whitelist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INSERT, DELETE, SELECT</w:t>
            </w:r>
          </w:p>
        </w:tc>
      </w:tr>
      <w:tr>
        <w:tc>
          <w:tcPr>
            <w:tcW w:type="dxa" w:w="3024"/>
          </w:tcPr>
          <w:p>
            <w:pPr>
              <w:spacing w:before="40" w:after="40" w:line="264" w:lineRule="auto"/>
              <w:jc w:val="left"/>
            </w:pPr>
            <w:r/>
            <w:r>
              <w:rPr>
                <w:rFonts w:ascii="Times New Roman" w:hAnsi="Times New Roman" w:eastAsia="Times New Roman" w:cs="Times New Roman"/>
                <w:b w:val="0"/>
                <w:i w:val="0"/>
                <w:sz w:val="22"/>
              </w:rPr>
              <w:t>Thống kê dashboard</w:t>
            </w:r>
          </w:p>
        </w:tc>
        <w:tc>
          <w:tcPr>
            <w:tcW w:type="dxa" w:w="3024"/>
          </w:tcPr>
          <w:p>
            <w:pPr>
              <w:spacing w:before="40" w:after="40" w:line="264" w:lineRule="auto"/>
              <w:jc w:val="left"/>
            </w:pPr>
            <w:r/>
            <w:r>
              <w:rPr>
                <w:rFonts w:ascii="Consolas" w:hAnsi="Consolas" w:eastAsia="Consolas" w:cs="Consolas"/>
                <w:b w:val="0"/>
                <w:i w:val="0"/>
                <w:color w:val="0B3B6B"/>
                <w:sz w:val="19"/>
              </w:rPr>
              <w:t>alerts</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blocked_ips</w:t>
            </w:r>
          </w:p>
        </w:tc>
        <w:tc>
          <w:tcPr>
            <w:tcW w:type="dxa" w:w="3024"/>
          </w:tcPr>
          <w:p>
            <w:pPr>
              <w:spacing w:before="40" w:after="40" w:line="264" w:lineRule="auto"/>
              <w:jc w:val="left"/>
            </w:pPr>
            <w:r/>
            <w:r>
              <w:rPr>
                <w:rFonts w:ascii="Times New Roman" w:hAnsi="Times New Roman" w:eastAsia="Times New Roman" w:cs="Times New Roman"/>
                <w:b w:val="0"/>
                <w:i w:val="0"/>
                <w:sz w:val="22"/>
              </w:rPr>
              <w:t>GROUP BY, COUNT, ORDER BY</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Quản lý mô hình</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models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INSERT/UPSERT, UPDATE </w:t>
            </w:r>
            <w:r>
              <w:rPr>
                <w:rFonts w:ascii="Consolas" w:hAnsi="Consolas" w:eastAsia="Consolas" w:cs="Consolas"/>
                <w:b w:val="0"/>
                <w:i w:val="0"/>
                <w:color w:val="0B3B6B"/>
                <w:sz w:val="19"/>
              </w:rPr>
              <w:t>is_active</w:t>
            </w:r>
          </w:p>
        </w:tc>
      </w:tr>
      <w:tr>
        <w:tc>
          <w:tcPr>
            <w:tcW w:type="dxa" w:w="3024"/>
          </w:tcPr>
          <w:p>
            <w:pPr>
              <w:spacing w:before="40" w:after="40" w:line="264" w:lineRule="auto"/>
              <w:jc w:val="left"/>
            </w:pPr>
            <w:r/>
            <w:r>
              <w:rPr>
                <w:rFonts w:ascii="Times New Roman" w:hAnsi="Times New Roman" w:eastAsia="Times New Roman" w:cs="Times New Roman"/>
                <w:b w:val="0"/>
                <w:i w:val="0"/>
                <w:sz w:val="22"/>
              </w:rPr>
              <w:t>Dọn cảnh báo</w:t>
            </w:r>
          </w:p>
        </w:tc>
        <w:tc>
          <w:tcPr>
            <w:tcW w:type="dxa" w:w="3024"/>
          </w:tcPr>
          <w:p>
            <w:pPr>
              <w:spacing w:before="40" w:after="40" w:line="264" w:lineRule="auto"/>
              <w:jc w:val="left"/>
            </w:pPr>
            <w:r/>
            <w:r>
              <w:rPr>
                <w:rFonts w:ascii="Consolas" w:hAnsi="Consolas" w:eastAsia="Consolas" w:cs="Consolas"/>
                <w:b w:val="0"/>
                <w:i w:val="0"/>
                <w:color w:val="0B3B6B"/>
                <w:sz w:val="19"/>
              </w:rPr>
              <w:t>alerts</w:t>
            </w:r>
            <w:r>
              <w:rPr>
                <w:rFonts w:ascii="Times New Roman" w:hAnsi="Times New Roman" w:eastAsia="Times New Roman" w:cs="Times New Roman"/>
                <w:b w:val="0"/>
                <w:i w:val="0"/>
                <w:sz w:val="22"/>
              </w:rPr>
              <w:t xml:space="preserve">, </w:t>
            </w:r>
            <w:r>
              <w:rPr>
                <w:rFonts w:ascii="Consolas" w:hAnsi="Consolas" w:eastAsia="Consolas" w:cs="Consolas"/>
                <w:b w:val="0"/>
                <w:i w:val="0"/>
                <w:color w:val="0B3B6B"/>
                <w:sz w:val="19"/>
              </w:rPr>
              <w:t>blocked_ips</w:t>
            </w:r>
          </w:p>
        </w:tc>
        <w:tc>
          <w:tcPr>
            <w:tcW w:type="dxa" w:w="3024"/>
          </w:tcPr>
          <w:p>
            <w:pPr>
              <w:spacing w:before="40" w:after="40" w:line="264" w:lineRule="auto"/>
              <w:jc w:val="left"/>
            </w:pPr>
            <w:r/>
            <w:r>
              <w:rPr>
                <w:rFonts w:ascii="Times New Roman" w:hAnsi="Times New Roman" w:eastAsia="Times New Roman" w:cs="Times New Roman"/>
                <w:b w:val="0"/>
                <w:i w:val="0"/>
                <w:sz w:val="22"/>
              </w:rPr>
              <w:t>UPDATE gỡ liên kết, DELETE alerts</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Điều tra sự kiện</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events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INSERT, SELECT theo thời gian/IP/JSONB</w:t>
            </w:r>
          </w:p>
        </w:tc>
      </w:tr>
    </w:tbl>
    <w:p>
      <w:pPr>
        <w:pStyle w:val="Heading2"/>
      </w:pPr>
      <w:r>
        <w:rPr>
          <w:rFonts w:ascii="Times New Roman" w:hAnsi="Times New Roman" w:eastAsia="Times New Roman" w:cs="Times New Roman"/>
          <w:b/>
          <w:i w:val="0"/>
          <w:sz w:val="28"/>
        </w:rPr>
        <w:t>3.5.6. Chỉ mục, hiệu năng và vòng đời dữ liệu</w:t>
      </w:r>
    </w:p>
    <w:p>
      <w:pPr>
        <w:pStyle w:val="Heading3"/>
      </w:pPr>
      <w:r>
        <w:rPr>
          <w:rFonts w:ascii="Times New Roman" w:hAnsi="Times New Roman" w:eastAsia="Times New Roman" w:cs="Times New Roman"/>
          <w:b/>
          <w:i w:val="0"/>
          <w:sz w:val="26"/>
        </w:rPr>
        <w:t>Thiết kế chỉ mục</w:t>
      </w:r>
    </w:p>
    <w:p>
      <w:pPr>
        <w:keepNext/>
        <w:spacing w:before="160" w:after="60" w:line="276" w:lineRule="auto"/>
        <w:jc w:val="center"/>
      </w:pPr>
      <w:r>
        <w:rPr>
          <w:rFonts w:ascii="Times New Roman" w:hAnsi="Times New Roman" w:eastAsia="Times New Roman" w:cs="Times New Roman"/>
          <w:b/>
          <w:i w:val="0"/>
          <w:sz w:val="24"/>
        </w:rPr>
        <w:t>Bảng 3.24. Mục đích của các chỉ mục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Chỉ mục</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Bảng</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Cột</w:t>
            </w:r>
          </w:p>
        </w:tc>
        <w:tc>
          <w:tcPr>
            <w:tcW w:type="dxa" w:w="2268"/>
            <w:shd w:val="clear" w:color="auto" w:fill="D9E2F3"/>
          </w:tcPr>
          <w:p>
            <w:pPr>
              <w:spacing w:before="40" w:after="40" w:line="264" w:lineRule="auto"/>
              <w:jc w:val="left"/>
            </w:pPr>
            <w:r/>
            <w:r>
              <w:rPr>
                <w:rFonts w:ascii="Times New Roman" w:hAnsi="Times New Roman" w:eastAsia="Times New Roman" w:cs="Times New Roman"/>
                <w:b/>
                <w:i w:val="0"/>
                <w:sz w:val="22"/>
              </w:rPr>
              <w:t>Truy vấn được tối ưu</w:t>
            </w:r>
          </w:p>
        </w:tc>
      </w:tr>
      <w:tr>
        <w:tc>
          <w:tcPr>
            <w:tcW w:type="dxa" w:w="2268"/>
          </w:tcPr>
          <w:p>
            <w:pPr>
              <w:spacing w:before="40" w:after="40" w:line="264" w:lineRule="auto"/>
              <w:jc w:val="left"/>
            </w:pPr>
            <w:r/>
            <w:r>
              <w:rPr>
                <w:rFonts w:ascii="Consolas" w:hAnsi="Consolas" w:eastAsia="Consolas" w:cs="Consolas"/>
                <w:b w:val="0"/>
                <w:i w:val="0"/>
                <w:color w:val="0B3B6B"/>
                <w:sz w:val="19"/>
              </w:rPr>
              <w:t>idx_alerts_ip</w:t>
            </w:r>
          </w:p>
        </w:tc>
        <w:tc>
          <w:tcPr>
            <w:tcW w:type="dxa" w:w="2268"/>
          </w:tcPr>
          <w:p>
            <w:pPr>
              <w:spacing w:before="40" w:after="40" w:line="264" w:lineRule="auto"/>
              <w:jc w:val="left"/>
            </w:pPr>
            <w:r/>
            <w:r>
              <w:rPr>
                <w:rFonts w:ascii="Consolas" w:hAnsi="Consolas" w:eastAsia="Consolas" w:cs="Consolas"/>
                <w:b w:val="0"/>
                <w:i w:val="0"/>
                <w:color w:val="0B3B6B"/>
                <w:sz w:val="19"/>
              </w:rPr>
              <w:t>alerts</w:t>
            </w:r>
          </w:p>
        </w:tc>
        <w:tc>
          <w:tcPr>
            <w:tcW w:type="dxa" w:w="2268"/>
          </w:tcPr>
          <w:p>
            <w:pPr>
              <w:spacing w:before="40" w:after="40" w:line="264" w:lineRule="auto"/>
              <w:jc w:val="left"/>
            </w:pPr>
            <w:r/>
            <w:r>
              <w:rPr>
                <w:rFonts w:ascii="Consolas" w:hAnsi="Consolas" w:eastAsia="Consolas" w:cs="Consolas"/>
                <w:b w:val="0"/>
                <w:i w:val="0"/>
                <w:color w:val="0B3B6B"/>
                <w:sz w:val="19"/>
              </w:rPr>
              <w:t>src_ip</w:t>
            </w:r>
          </w:p>
        </w:tc>
        <w:tc>
          <w:tcPr>
            <w:tcW w:type="dxa" w:w="2268"/>
          </w:tcPr>
          <w:p>
            <w:pPr>
              <w:spacing w:before="40" w:after="40" w:line="264" w:lineRule="auto"/>
              <w:jc w:val="left"/>
            </w:pPr>
            <w:r/>
            <w:r>
              <w:rPr>
                <w:rFonts w:ascii="Times New Roman" w:hAnsi="Times New Roman" w:eastAsia="Times New Roman" w:cs="Times New Roman"/>
                <w:b w:val="0"/>
                <w:i w:val="0"/>
                <w:sz w:val="22"/>
              </w:rPr>
              <w:t>Lịch sử cảnh báo của một IP</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idx_alerts_status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alerts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status</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Lọc cảnh báo theo trạng thái</w:t>
            </w:r>
          </w:p>
        </w:tc>
      </w:tr>
      <w:tr>
        <w:tc>
          <w:tcPr>
            <w:tcW w:type="dxa" w:w="2268"/>
          </w:tcPr>
          <w:p>
            <w:pPr>
              <w:spacing w:before="40" w:after="40" w:line="264" w:lineRule="auto"/>
              <w:jc w:val="left"/>
            </w:pPr>
            <w:r/>
            <w:r>
              <w:rPr>
                <w:rFonts w:ascii="Consolas" w:hAnsi="Consolas" w:eastAsia="Consolas" w:cs="Consolas"/>
                <w:b w:val="0"/>
                <w:i w:val="0"/>
                <w:color w:val="0B3B6B"/>
                <w:sz w:val="19"/>
              </w:rPr>
              <w:t>idx_alerts_ts</w:t>
            </w:r>
          </w:p>
        </w:tc>
        <w:tc>
          <w:tcPr>
            <w:tcW w:type="dxa" w:w="2268"/>
          </w:tcPr>
          <w:p>
            <w:pPr>
              <w:spacing w:before="40" w:after="40" w:line="264" w:lineRule="auto"/>
              <w:jc w:val="left"/>
            </w:pPr>
            <w:r/>
            <w:r>
              <w:rPr>
                <w:rFonts w:ascii="Consolas" w:hAnsi="Consolas" w:eastAsia="Consolas" w:cs="Consolas"/>
                <w:b w:val="0"/>
                <w:i w:val="0"/>
                <w:color w:val="0B3B6B"/>
                <w:sz w:val="19"/>
              </w:rPr>
              <w:t>alerts</w:t>
            </w:r>
          </w:p>
        </w:tc>
        <w:tc>
          <w:tcPr>
            <w:tcW w:type="dxa" w:w="2268"/>
          </w:tcPr>
          <w:p>
            <w:pPr>
              <w:spacing w:before="40" w:after="40" w:line="264" w:lineRule="auto"/>
              <w:jc w:val="left"/>
            </w:pPr>
            <w:r/>
            <w:r>
              <w:rPr>
                <w:rFonts w:ascii="Consolas" w:hAnsi="Consolas" w:eastAsia="Consolas" w:cs="Consolas"/>
                <w:b w:val="0"/>
                <w:i w:val="0"/>
                <w:color w:val="0B3B6B"/>
                <w:sz w:val="19"/>
              </w:rPr>
              <w:t>ts DESC</w:t>
            </w:r>
          </w:p>
        </w:tc>
        <w:tc>
          <w:tcPr>
            <w:tcW w:type="dxa" w:w="2268"/>
          </w:tcPr>
          <w:p>
            <w:pPr>
              <w:spacing w:before="40" w:after="40" w:line="264" w:lineRule="auto"/>
              <w:jc w:val="left"/>
            </w:pPr>
            <w:r/>
            <w:r>
              <w:rPr>
                <w:rFonts w:ascii="Times New Roman" w:hAnsi="Times New Roman" w:eastAsia="Times New Roman" w:cs="Times New Roman"/>
                <w:b w:val="0"/>
                <w:i w:val="0"/>
                <w:sz w:val="22"/>
              </w:rPr>
              <w:t>Danh sách mới nhất, biểu đồ thời gian</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idx_blocked_ip</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blocked_ips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ip</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Kiểm tra IP đang bị chặn</w:t>
            </w:r>
          </w:p>
        </w:tc>
      </w:tr>
      <w:tr>
        <w:tc>
          <w:tcPr>
            <w:tcW w:type="dxa" w:w="2268"/>
          </w:tcPr>
          <w:p>
            <w:pPr>
              <w:spacing w:before="40" w:after="40" w:line="264" w:lineRule="auto"/>
              <w:jc w:val="left"/>
            </w:pPr>
            <w:r/>
            <w:r>
              <w:rPr>
                <w:rFonts w:ascii="Consolas" w:hAnsi="Consolas" w:eastAsia="Consolas" w:cs="Consolas"/>
                <w:b w:val="0"/>
                <w:i w:val="0"/>
                <w:color w:val="0B3B6B"/>
                <w:sz w:val="19"/>
              </w:rPr>
              <w:t>idx_whitelist_ip</w:t>
            </w:r>
          </w:p>
        </w:tc>
        <w:tc>
          <w:tcPr>
            <w:tcW w:type="dxa" w:w="2268"/>
          </w:tcPr>
          <w:p>
            <w:pPr>
              <w:spacing w:before="40" w:after="40" w:line="264" w:lineRule="auto"/>
              <w:jc w:val="left"/>
            </w:pPr>
            <w:r/>
            <w:r>
              <w:rPr>
                <w:rFonts w:ascii="Consolas" w:hAnsi="Consolas" w:eastAsia="Consolas" w:cs="Consolas"/>
                <w:b w:val="0"/>
                <w:i w:val="0"/>
                <w:color w:val="0B3B6B"/>
                <w:sz w:val="19"/>
              </w:rPr>
              <w:t>whitelist</w:t>
            </w:r>
          </w:p>
        </w:tc>
        <w:tc>
          <w:tcPr>
            <w:tcW w:type="dxa" w:w="2268"/>
          </w:tcPr>
          <w:p>
            <w:pPr>
              <w:spacing w:before="40" w:after="40" w:line="264" w:lineRule="auto"/>
              <w:jc w:val="left"/>
            </w:pPr>
            <w:r/>
            <w:r>
              <w:rPr>
                <w:rFonts w:ascii="Consolas" w:hAnsi="Consolas" w:eastAsia="Consolas" w:cs="Consolas"/>
                <w:b w:val="0"/>
                <w:i w:val="0"/>
                <w:color w:val="0B3B6B"/>
                <w:sz w:val="19"/>
              </w:rPr>
              <w:t>ip</w:t>
            </w:r>
          </w:p>
        </w:tc>
        <w:tc>
          <w:tcPr>
            <w:tcW w:type="dxa" w:w="2268"/>
          </w:tcPr>
          <w:p>
            <w:pPr>
              <w:spacing w:before="40" w:after="40" w:line="264" w:lineRule="auto"/>
              <w:jc w:val="left"/>
            </w:pPr>
            <w:r/>
            <w:r>
              <w:rPr>
                <w:rFonts w:ascii="Times New Roman" w:hAnsi="Times New Roman" w:eastAsia="Times New Roman" w:cs="Times New Roman"/>
                <w:b w:val="0"/>
                <w:i w:val="0"/>
                <w:sz w:val="22"/>
              </w:rPr>
              <w:t>Kiểm tra whitelist</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idx_events_ts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events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ts DESC</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Điều tra theo thời gian</w:t>
            </w:r>
          </w:p>
        </w:tc>
      </w:tr>
      <w:tr>
        <w:tc>
          <w:tcPr>
            <w:tcW w:type="dxa" w:w="2268"/>
          </w:tcPr>
          <w:p>
            <w:pPr>
              <w:spacing w:before="40" w:after="40" w:line="264" w:lineRule="auto"/>
              <w:jc w:val="left"/>
            </w:pPr>
            <w:r/>
            <w:r>
              <w:rPr>
                <w:rFonts w:ascii="Consolas" w:hAnsi="Consolas" w:eastAsia="Consolas" w:cs="Consolas"/>
                <w:b w:val="0"/>
                <w:i w:val="0"/>
                <w:color w:val="0B3B6B"/>
                <w:sz w:val="19"/>
              </w:rPr>
              <w:t>idx_events_src_ts</w:t>
            </w:r>
          </w:p>
        </w:tc>
        <w:tc>
          <w:tcPr>
            <w:tcW w:type="dxa" w:w="2268"/>
          </w:tcPr>
          <w:p>
            <w:pPr>
              <w:spacing w:before="40" w:after="40" w:line="264" w:lineRule="auto"/>
              <w:jc w:val="left"/>
            </w:pPr>
            <w:r/>
            <w:r>
              <w:rPr>
                <w:rFonts w:ascii="Consolas" w:hAnsi="Consolas" w:eastAsia="Consolas" w:cs="Consolas"/>
                <w:b w:val="0"/>
                <w:i w:val="0"/>
                <w:color w:val="0B3B6B"/>
                <w:sz w:val="19"/>
              </w:rPr>
              <w:t>events</w:t>
            </w:r>
          </w:p>
        </w:tc>
        <w:tc>
          <w:tcPr>
            <w:tcW w:type="dxa" w:w="2268"/>
          </w:tcPr>
          <w:p>
            <w:pPr>
              <w:spacing w:before="40" w:after="40" w:line="264" w:lineRule="auto"/>
              <w:jc w:val="left"/>
            </w:pPr>
            <w:r/>
            <w:r>
              <w:rPr>
                <w:rFonts w:ascii="Consolas" w:hAnsi="Consolas" w:eastAsia="Consolas" w:cs="Consolas"/>
                <w:b w:val="0"/>
                <w:i w:val="0"/>
                <w:color w:val="0B3B6B"/>
                <w:sz w:val="19"/>
              </w:rPr>
              <w:t>src_ip, ts DESC</w:t>
            </w:r>
          </w:p>
        </w:tc>
        <w:tc>
          <w:tcPr>
            <w:tcW w:type="dxa" w:w="2268"/>
          </w:tcPr>
          <w:p>
            <w:pPr>
              <w:spacing w:before="40" w:after="40" w:line="264" w:lineRule="auto"/>
              <w:jc w:val="left"/>
            </w:pPr>
            <w:r/>
            <w:r>
              <w:rPr>
                <w:rFonts w:ascii="Times New Roman" w:hAnsi="Times New Roman" w:eastAsia="Times New Roman" w:cs="Times New Roman"/>
                <w:b w:val="0"/>
                <w:i w:val="0"/>
                <w:sz w:val="22"/>
              </w:rPr>
              <w:t>Điều tra theo IP</w:t>
            </w:r>
          </w:p>
        </w:tc>
      </w:tr>
      <w:tr>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idx_events_attack_ts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events</w:t>
            </w:r>
          </w:p>
        </w:tc>
        <w:tc>
          <w:tcPr>
            <w:tcW w:type="dxa" w:w="2268"/>
            <w:shd w:val="clear" w:color="auto" w:fill="F5F8FC"/>
          </w:tcPr>
          <w:p>
            <w:pPr>
              <w:spacing w:before="40" w:after="40" w:line="264" w:lineRule="auto"/>
              <w:jc w:val="left"/>
            </w:pPr>
            <w:r/>
            <w:r>
              <w:rPr>
                <w:rFonts w:ascii="Consolas" w:hAnsi="Consolas" w:eastAsia="Consolas" w:cs="Consolas"/>
                <w:b w:val="0"/>
                <w:i w:val="0"/>
                <w:color w:val="0B3B6B"/>
                <w:sz w:val="19"/>
              </w:rPr>
              <w:t>attack_type, ts DESC</w:t>
            </w:r>
          </w:p>
        </w:tc>
        <w:tc>
          <w:tcPr>
            <w:tcW w:type="dxa" w:w="2268"/>
            <w:shd w:val="clear" w:color="auto" w:fill="F5F8FC"/>
          </w:tcPr>
          <w:p>
            <w:pPr>
              <w:spacing w:before="40" w:after="40" w:line="264" w:lineRule="auto"/>
              <w:jc w:val="left"/>
            </w:pPr>
            <w:r/>
            <w:r>
              <w:rPr>
                <w:rFonts w:ascii="Times New Roman" w:hAnsi="Times New Roman" w:eastAsia="Times New Roman" w:cs="Times New Roman"/>
                <w:b w:val="0"/>
                <w:i w:val="0"/>
                <w:sz w:val="22"/>
              </w:rPr>
              <w:t>Thống kê theo loại tấn công</w:t>
            </w:r>
          </w:p>
        </w:tc>
      </w:tr>
      <w:tr>
        <w:tc>
          <w:tcPr>
            <w:tcW w:type="dxa" w:w="2268"/>
          </w:tcPr>
          <w:p>
            <w:pPr>
              <w:spacing w:before="40" w:after="40" w:line="264" w:lineRule="auto"/>
              <w:jc w:val="left"/>
            </w:pPr>
            <w:r/>
            <w:r>
              <w:rPr>
                <w:rFonts w:ascii="Consolas" w:hAnsi="Consolas" w:eastAsia="Consolas" w:cs="Consolas"/>
                <w:b w:val="0"/>
                <w:i w:val="0"/>
                <w:color w:val="0B3B6B"/>
                <w:sz w:val="19"/>
              </w:rPr>
              <w:t>idx_events_raw_gin</w:t>
            </w:r>
          </w:p>
        </w:tc>
        <w:tc>
          <w:tcPr>
            <w:tcW w:type="dxa" w:w="2268"/>
          </w:tcPr>
          <w:p>
            <w:pPr>
              <w:spacing w:before="40" w:after="40" w:line="264" w:lineRule="auto"/>
              <w:jc w:val="left"/>
            </w:pPr>
            <w:r/>
            <w:r>
              <w:rPr>
                <w:rFonts w:ascii="Consolas" w:hAnsi="Consolas" w:eastAsia="Consolas" w:cs="Consolas"/>
                <w:b w:val="0"/>
                <w:i w:val="0"/>
                <w:color w:val="0B3B6B"/>
                <w:sz w:val="19"/>
              </w:rPr>
              <w:t>events</w:t>
            </w:r>
          </w:p>
        </w:tc>
        <w:tc>
          <w:tcPr>
            <w:tcW w:type="dxa" w:w="2268"/>
          </w:tcPr>
          <w:p>
            <w:pPr>
              <w:spacing w:before="40" w:after="40" w:line="264" w:lineRule="auto"/>
              <w:jc w:val="left"/>
            </w:pPr>
            <w:r/>
            <w:r>
              <w:rPr>
                <w:rFonts w:ascii="Consolas" w:hAnsi="Consolas" w:eastAsia="Consolas" w:cs="Consolas"/>
                <w:b w:val="0"/>
                <w:i w:val="0"/>
                <w:color w:val="0B3B6B"/>
                <w:sz w:val="19"/>
              </w:rPr>
              <w:t>raw</w:t>
            </w:r>
            <w:r>
              <w:rPr>
                <w:rFonts w:ascii="Times New Roman" w:hAnsi="Times New Roman" w:eastAsia="Times New Roman" w:cs="Times New Roman"/>
                <w:b w:val="0"/>
                <w:i w:val="0"/>
                <w:sz w:val="22"/>
              </w:rPr>
              <w:t xml:space="preserve"> (GIN)</w:t>
            </w:r>
          </w:p>
        </w:tc>
        <w:tc>
          <w:tcPr>
            <w:tcW w:type="dxa" w:w="2268"/>
          </w:tcPr>
          <w:p>
            <w:pPr>
              <w:spacing w:before="40" w:after="40" w:line="264" w:lineRule="auto"/>
              <w:jc w:val="left"/>
            </w:pPr>
            <w:r/>
            <w:r>
              <w:rPr>
                <w:rFonts w:ascii="Times New Roman" w:hAnsi="Times New Roman" w:eastAsia="Times New Roman" w:cs="Times New Roman"/>
                <w:b w:val="0"/>
                <w:i w:val="0"/>
                <w:sz w:val="22"/>
              </w:rPr>
              <w:t>Tìm kiếm JSONB</w:t>
            </w:r>
          </w:p>
        </w:tc>
      </w:tr>
    </w:tbl>
    <w:p>
      <w:pPr>
        <w:spacing w:line="360" w:lineRule="auto" w:after="120"/>
        <w:ind w:firstLine="567"/>
        <w:jc w:val="both"/>
      </w:pPr>
      <w:r>
        <w:rPr>
          <w:rFonts w:ascii="Times New Roman" w:hAnsi="Times New Roman" w:eastAsia="Times New Roman" w:cs="Times New Roman"/>
          <w:b w:val="0"/>
          <w:i w:val="0"/>
          <w:sz w:val="26"/>
        </w:rPr>
        <w:t xml:space="preserve">Các chỉ mục trên đánh đổi dung lượng lưu trữ và chi phí ghi để lấy tốc độ đọc. Với bảng </w:t>
      </w:r>
      <w:r>
        <w:rPr>
          <w:rFonts w:ascii="Consolas" w:hAnsi="Consolas" w:eastAsia="Consolas" w:cs="Consolas"/>
          <w:b w:val="0"/>
          <w:i w:val="0"/>
          <w:color w:val="0B3B6B"/>
          <w:sz w:val="23"/>
        </w:rPr>
        <w:t>alerts</w:t>
      </w:r>
      <w:r>
        <w:rPr>
          <w:rFonts w:ascii="Times New Roman" w:hAnsi="Times New Roman" w:eastAsia="Times New Roman" w:cs="Times New Roman"/>
          <w:b w:val="0"/>
          <w:i w:val="0"/>
          <w:sz w:val="26"/>
        </w:rPr>
        <w:t xml:space="preserve">, tải ghi không lớn nên có thể duy trì nhiều chỉ mục. Với bảng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 cần cân nhắc vì tải ghi cao; nên tạo chỉ mục theo nhu cầu truy vấn thực tế và cân nhắc phân vùng.</w:t>
      </w:r>
    </w:p>
    <w:p>
      <w:pPr>
        <w:pStyle w:val="Heading3"/>
      </w:pPr>
      <w:r>
        <w:rPr>
          <w:rFonts w:ascii="Times New Roman" w:hAnsi="Times New Roman" w:eastAsia="Times New Roman" w:cs="Times New Roman"/>
          <w:b/>
          <w:i w:val="0"/>
          <w:sz w:val="26"/>
        </w:rPr>
        <w:t>Vòng đời dữ liệu</w:t>
      </w:r>
    </w:p>
    <w:p>
      <w:pPr>
        <w:keepNext/>
        <w:spacing w:before="160" w:after="60" w:line="276" w:lineRule="auto"/>
        <w:jc w:val="center"/>
      </w:pPr>
      <w:r>
        <w:rPr>
          <w:rFonts w:ascii="Times New Roman" w:hAnsi="Times New Roman" w:eastAsia="Times New Roman" w:cs="Times New Roman"/>
          <w:b/>
          <w:i w:val="0"/>
          <w:sz w:val="24"/>
        </w:rPr>
        <w:t>Bảng 3.25. Chính sách lưu trữ và dọn dẹp</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Dữ liệu</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Thời gian lưu</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Cơ chế dọn dẹp</w:t>
            </w:r>
          </w:p>
        </w:tc>
      </w:tr>
      <w:tr>
        <w:tc>
          <w:tcPr>
            <w:tcW w:type="dxa" w:w="3024"/>
          </w:tcPr>
          <w:p>
            <w:pPr>
              <w:spacing w:before="40" w:after="40" w:line="264" w:lineRule="auto"/>
              <w:jc w:val="left"/>
            </w:pPr>
            <w:r/>
            <w:r>
              <w:rPr>
                <w:rFonts w:ascii="Times New Roman" w:hAnsi="Times New Roman" w:eastAsia="Times New Roman" w:cs="Times New Roman"/>
                <w:b w:val="0"/>
                <w:i w:val="0"/>
                <w:sz w:val="22"/>
              </w:rPr>
              <w:t>Cảnh báo</w:t>
            </w:r>
          </w:p>
        </w:tc>
        <w:tc>
          <w:tcPr>
            <w:tcW w:type="dxa" w:w="3024"/>
          </w:tcPr>
          <w:p>
            <w:pPr>
              <w:spacing w:before="40" w:after="40" w:line="264" w:lineRule="auto"/>
              <w:jc w:val="left"/>
            </w:pPr>
            <w:r/>
            <w:r>
              <w:rPr>
                <w:rFonts w:ascii="Times New Roman" w:hAnsi="Times New Roman" w:eastAsia="Times New Roman" w:cs="Times New Roman"/>
                <w:b w:val="0"/>
                <w:i w:val="0"/>
                <w:sz w:val="22"/>
              </w:rPr>
              <w:t>Lâu dài</w:t>
            </w:r>
          </w:p>
        </w:tc>
        <w:tc>
          <w:tcPr>
            <w:tcW w:type="dxa" w:w="3024"/>
          </w:tcPr>
          <w:p>
            <w:pPr>
              <w:spacing w:before="40" w:after="40" w:line="264" w:lineRule="auto"/>
              <w:jc w:val="left"/>
            </w:pPr>
            <w:r/>
            <w:r>
              <w:rPr>
                <w:rFonts w:ascii="Times New Roman" w:hAnsi="Times New Roman" w:eastAsia="Times New Roman" w:cs="Times New Roman"/>
                <w:b w:val="0"/>
                <w:i w:val="0"/>
                <w:sz w:val="22"/>
              </w:rPr>
              <w:t>Quản trị viên có thể xóa bằng nút “Xóa cảnh báo cũ”</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IP bị chặn</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 xml:space="preserve">Theo </w:t>
            </w:r>
            <w:r>
              <w:rPr>
                <w:rFonts w:ascii="Consolas" w:hAnsi="Consolas" w:eastAsia="Consolas" w:cs="Consolas"/>
                <w:b w:val="0"/>
                <w:i w:val="0"/>
                <w:color w:val="0B3B6B"/>
                <w:sz w:val="19"/>
              </w:rPr>
              <w:t>expires_at</w:t>
            </w:r>
            <w:r>
              <w:rPr>
                <w:rFonts w:ascii="Times New Roman" w:hAnsi="Times New Roman" w:eastAsia="Times New Roman" w:cs="Times New Roman"/>
                <w:b w:val="0"/>
                <w:i w:val="0"/>
                <w:sz w:val="22"/>
              </w:rPr>
              <w:t>, mặc định 60 phút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Tiến trình bảo trì mỗi 60 giây</w:t>
            </w:r>
          </w:p>
        </w:tc>
      </w:tr>
      <w:tr>
        <w:tc>
          <w:tcPr>
            <w:tcW w:type="dxa" w:w="3024"/>
          </w:tcPr>
          <w:p>
            <w:pPr>
              <w:spacing w:before="40" w:after="40" w:line="264" w:lineRule="auto"/>
              <w:jc w:val="left"/>
            </w:pPr>
            <w:r/>
            <w:r>
              <w:rPr>
                <w:rFonts w:ascii="Times New Roman" w:hAnsi="Times New Roman" w:eastAsia="Times New Roman" w:cs="Times New Roman"/>
                <w:b w:val="0"/>
                <w:i w:val="0"/>
                <w:sz w:val="22"/>
              </w:rPr>
              <w:t>Whitelist</w:t>
            </w:r>
          </w:p>
        </w:tc>
        <w:tc>
          <w:tcPr>
            <w:tcW w:type="dxa" w:w="3024"/>
          </w:tcPr>
          <w:p>
            <w:pPr>
              <w:spacing w:before="40" w:after="40" w:line="264" w:lineRule="auto"/>
              <w:jc w:val="left"/>
            </w:pPr>
            <w:r/>
            <w:r>
              <w:rPr>
                <w:rFonts w:ascii="Times New Roman" w:hAnsi="Times New Roman" w:eastAsia="Times New Roman" w:cs="Times New Roman"/>
                <w:b w:val="0"/>
                <w:i w:val="0"/>
                <w:sz w:val="22"/>
              </w:rPr>
              <w:t>Lâu dài</w:t>
            </w:r>
          </w:p>
        </w:tc>
        <w:tc>
          <w:tcPr>
            <w:tcW w:type="dxa" w:w="3024"/>
          </w:tcPr>
          <w:p>
            <w:pPr>
              <w:spacing w:before="40" w:after="40" w:line="264" w:lineRule="auto"/>
              <w:jc w:val="left"/>
            </w:pPr>
            <w:r/>
            <w:r>
              <w:rPr>
                <w:rFonts w:ascii="Times New Roman" w:hAnsi="Times New Roman" w:eastAsia="Times New Roman" w:cs="Times New Roman"/>
                <w:b w:val="0"/>
                <w:i w:val="0"/>
                <w:sz w:val="22"/>
              </w:rPr>
              <w:t>Xóa thủ công trên giao diện</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Metadata mô hình</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Lâu dài</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Giữ tất cả phiên bản, chỉ một bản active</w:t>
            </w:r>
          </w:p>
        </w:tc>
      </w:tr>
      <w:tr>
        <w:tc>
          <w:tcPr>
            <w:tcW w:type="dxa" w:w="3024"/>
          </w:tcPr>
          <w:p>
            <w:pPr>
              <w:spacing w:before="40" w:after="40" w:line="264" w:lineRule="auto"/>
              <w:jc w:val="left"/>
            </w:pPr>
            <w:r/>
            <w:r>
              <w:rPr>
                <w:rFonts w:ascii="Times New Roman" w:hAnsi="Times New Roman" w:eastAsia="Times New Roman" w:cs="Times New Roman"/>
                <w:b w:val="0"/>
                <w:i w:val="0"/>
                <w:sz w:val="22"/>
              </w:rPr>
              <w:t>Sự kiện thô</w:t>
            </w:r>
          </w:p>
        </w:tc>
        <w:tc>
          <w:tcPr>
            <w:tcW w:type="dxa" w:w="3024"/>
          </w:tcPr>
          <w:p>
            <w:pPr>
              <w:spacing w:before="40" w:after="40" w:line="264" w:lineRule="auto"/>
              <w:jc w:val="left"/>
            </w:pPr>
            <w:r/>
            <w:r>
              <w:rPr>
                <w:rFonts w:ascii="Times New Roman" w:hAnsi="Times New Roman" w:eastAsia="Times New Roman" w:cs="Times New Roman"/>
                <w:b w:val="0"/>
                <w:i w:val="0"/>
                <w:sz w:val="22"/>
              </w:rPr>
              <w:t>30-90 ngày (khuyến nghị)</w:t>
            </w:r>
          </w:p>
        </w:tc>
        <w:tc>
          <w:tcPr>
            <w:tcW w:type="dxa" w:w="3024"/>
          </w:tcPr>
          <w:p>
            <w:pPr>
              <w:spacing w:before="40" w:after="40" w:line="264" w:lineRule="auto"/>
              <w:jc w:val="left"/>
            </w:pPr>
            <w:r/>
            <w:r>
              <w:rPr>
                <w:rFonts w:ascii="Times New Roman" w:hAnsi="Times New Roman" w:eastAsia="Times New Roman" w:cs="Times New Roman"/>
                <w:b w:val="0"/>
                <w:i w:val="0"/>
                <w:sz w:val="22"/>
              </w:rPr>
              <w:t>Phân vùng theo tháng, xóa partition cũ</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Log Suricata gốc</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Theo cấu hình logrotate</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Suricata/pfSense quản lý</w:t>
            </w:r>
          </w:p>
        </w:tc>
      </w:tr>
    </w:tbl>
    <w:p>
      <w:pPr>
        <w:pStyle w:val="Heading3"/>
      </w:pPr>
      <w:r>
        <w:rPr>
          <w:rFonts w:ascii="Times New Roman" w:hAnsi="Times New Roman" w:eastAsia="Times New Roman" w:cs="Times New Roman"/>
          <w:b/>
          <w:i w:val="0"/>
          <w:sz w:val="26"/>
        </w:rPr>
        <w:t>Hiệu năng</w:t>
      </w:r>
    </w:p>
    <w:p>
      <w:pPr>
        <w:spacing w:line="360" w:lineRule="auto" w:after="120"/>
        <w:ind w:firstLine="567"/>
        <w:jc w:val="both"/>
      </w:pPr>
      <w:r>
        <w:rPr>
          <w:rFonts w:ascii="Times New Roman" w:hAnsi="Times New Roman" w:eastAsia="Times New Roman" w:cs="Times New Roman"/>
          <w:b w:val="0"/>
          <w:i w:val="0"/>
          <w:sz w:val="26"/>
        </w:rPr>
        <w:t>Pipeline hiện tại mở một kết nối PostgreSQL cho mỗi thao tác. Cách làm này đơn giản và phù hợp với tần suất cảnh báo tương đối thấp. Khi số lượng sự kiện tăng cao, có thể cải tiến theo các hướng: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Dùng connection pool (</w:t>
      </w:r>
      <w:r>
        <w:rPr>
          <w:rFonts w:ascii="Consolas" w:hAnsi="Consolas" w:eastAsia="Consolas" w:cs="Consolas"/>
          <w:b w:val="0"/>
          <w:i w:val="0"/>
          <w:color w:val="0B3B6B"/>
          <w:sz w:val="23"/>
        </w:rPr>
        <w:t>psycopg2.pool</w:t>
      </w:r>
      <w:r>
        <w:rPr>
          <w:rFonts w:ascii="Times New Roman" w:hAnsi="Times New Roman" w:eastAsia="Times New Roman" w:cs="Times New Roman"/>
          <w:b w:val="0"/>
          <w:i w:val="0"/>
          <w:sz w:val="26"/>
        </w:rPr>
        <w:t xml:space="preserve"> hoặc </w:t>
      </w:r>
      <w:r>
        <w:rPr>
          <w:rFonts w:ascii="Consolas" w:hAnsi="Consolas" w:eastAsia="Consolas" w:cs="Consolas"/>
          <w:b w:val="0"/>
          <w:i w:val="0"/>
          <w:color w:val="0B3B6B"/>
          <w:sz w:val="23"/>
        </w:rPr>
        <w:t>asyncpg</w:t>
      </w:r>
      <w:r>
        <w:rPr>
          <w:rFonts w:ascii="Times New Roman" w:hAnsi="Times New Roman" w:eastAsia="Times New Roman" w:cs="Times New Roman"/>
          <w:b w:val="0"/>
          <w:i w:val="0"/>
          <w:sz w:val="26"/>
        </w:rPr>
        <w:t>) để giảm chi phí mở kết nối.</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Ghi sự kiện theo lô 100-500 bản ghi thay vì từng sự kiện.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Phân vùng bảng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 xml:space="preserve"> theo thời gian.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Chạy </w:t>
      </w:r>
      <w:r>
        <w:rPr>
          <w:rFonts w:ascii="Consolas" w:hAnsi="Consolas" w:eastAsia="Consolas" w:cs="Consolas"/>
          <w:b w:val="0"/>
          <w:i w:val="0"/>
          <w:color w:val="0B3B6B"/>
          <w:sz w:val="23"/>
        </w:rPr>
        <w:t>VACUUM</w:t>
      </w:r>
      <w:r>
        <w:rPr>
          <w:rFonts w:ascii="Times New Roman" w:hAnsi="Times New Roman" w:eastAsia="Times New Roman" w:cs="Times New Roman"/>
          <w:b w:val="0"/>
          <w:i w:val="0"/>
          <w:sz w:val="26"/>
        </w:rPr>
        <w:t>/</w:t>
      </w:r>
      <w:r>
        <w:rPr>
          <w:rFonts w:ascii="Consolas" w:hAnsi="Consolas" w:eastAsia="Consolas" w:cs="Consolas"/>
          <w:b w:val="0"/>
          <w:i w:val="0"/>
          <w:color w:val="0B3B6B"/>
          <w:sz w:val="23"/>
        </w:rPr>
        <w:t>ANALYZE</w:t>
      </w:r>
      <w:r>
        <w:rPr>
          <w:rFonts w:ascii="Times New Roman" w:hAnsi="Times New Roman" w:eastAsia="Times New Roman" w:cs="Times New Roman"/>
          <w:b w:val="0"/>
          <w:i w:val="0"/>
          <w:sz w:val="26"/>
        </w:rPr>
        <w:t xml:space="preserve"> định kỳ và theo dõi các truy vấn chậm.</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Tách truy vấn thống kê nặng sang bảng tổng hợp hoặc materialized view.</w:t>
      </w:r>
    </w:p>
    <w:p>
      <w:pPr>
        <w:pStyle w:val="Heading2"/>
      </w:pPr>
      <w:r>
        <w:rPr>
          <w:rFonts w:ascii="Times New Roman" w:hAnsi="Times New Roman" w:eastAsia="Times New Roman" w:cs="Times New Roman"/>
          <w:b/>
          <w:i w:val="0"/>
          <w:sz w:val="28"/>
        </w:rPr>
        <w:t>3.5.7. Bảo mật và độ tin cậy dữ liệu</w:t>
      </w:r>
    </w:p>
    <w:p>
      <w:pPr>
        <w:spacing w:line="360" w:lineRule="auto" w:after="120"/>
        <w:ind w:firstLine="567"/>
        <w:jc w:val="both"/>
      </w:pPr>
      <w:r>
        <w:rPr>
          <w:rFonts w:ascii="Times New Roman" w:hAnsi="Times New Roman" w:eastAsia="Times New Roman" w:cs="Times New Roman"/>
          <w:b w:val="0"/>
          <w:i w:val="0"/>
          <w:sz w:val="26"/>
        </w:rPr>
        <w:t>Các biện pháp bảo vệ dữ liệu được áp dụng: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Câu lệnh tham số hóa:</w:t>
      </w:r>
      <w:r>
        <w:rPr>
          <w:rFonts w:ascii="Times New Roman" w:hAnsi="Times New Roman" w:eastAsia="Times New Roman" w:cs="Times New Roman"/>
          <w:b w:val="0"/>
          <w:i w:val="0"/>
          <w:sz w:val="26"/>
        </w:rPr>
        <w:t xml:space="preserve"> tất cả truy vấn dùng </w:t>
      </w:r>
      <w:r>
        <w:rPr>
          <w:rFonts w:ascii="Consolas" w:hAnsi="Consolas" w:eastAsia="Consolas" w:cs="Consolas"/>
          <w:b w:val="0"/>
          <w:i w:val="0"/>
          <w:color w:val="0B3B6B"/>
          <w:sz w:val="23"/>
        </w:rPr>
        <w:t>%s</w:t>
      </w:r>
      <w:r>
        <w:rPr>
          <w:rFonts w:ascii="Times New Roman" w:hAnsi="Times New Roman" w:eastAsia="Times New Roman" w:cs="Times New Roman"/>
          <w:b w:val="0"/>
          <w:i w:val="0"/>
          <w:sz w:val="26"/>
        </w:rPr>
        <w:t xml:space="preserve"> và truyền tham số qua </w:t>
      </w:r>
      <w:r>
        <w:rPr>
          <w:rFonts w:ascii="Consolas" w:hAnsi="Consolas" w:eastAsia="Consolas" w:cs="Consolas"/>
          <w:b w:val="0"/>
          <w:i w:val="0"/>
          <w:color w:val="0B3B6B"/>
          <w:sz w:val="23"/>
        </w:rPr>
        <w:t>psycopg2</w:t>
      </w:r>
      <w:r>
        <w:rPr>
          <w:rFonts w:ascii="Times New Roman" w:hAnsi="Times New Roman" w:eastAsia="Times New Roman" w:cs="Times New Roman"/>
          <w:b w:val="0"/>
          <w:i w:val="0"/>
          <w:sz w:val="26"/>
        </w:rPr>
        <w:t>, không nối chuỗi SQL.</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Kiểm tra IP:</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IPBlocker</w:t>
      </w:r>
      <w:r>
        <w:rPr>
          <w:rFonts w:ascii="Times New Roman" w:hAnsi="Times New Roman" w:eastAsia="Times New Roman" w:cs="Times New Roman"/>
          <w:b w:val="0"/>
          <w:i w:val="0"/>
          <w:sz w:val="26"/>
        </w:rPr>
        <w:t xml:space="preserve"> dùng </w:t>
      </w:r>
      <w:r>
        <w:rPr>
          <w:rFonts w:ascii="Consolas" w:hAnsi="Consolas" w:eastAsia="Consolas" w:cs="Consolas"/>
          <w:b w:val="0"/>
          <w:i w:val="0"/>
          <w:color w:val="0B3B6B"/>
          <w:sz w:val="23"/>
        </w:rPr>
        <w:t>ipaddress.ip_address()</w:t>
      </w:r>
      <w:r>
        <w:rPr>
          <w:rFonts w:ascii="Times New Roman" w:hAnsi="Times New Roman" w:eastAsia="Times New Roman" w:cs="Times New Roman"/>
          <w:b w:val="0"/>
          <w:i w:val="0"/>
          <w:sz w:val="26"/>
        </w:rPr>
        <w:t xml:space="preserve"> để từ chối chuỗi không hợp lệ trước khi ghi hoặc gọi UFW.</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Ràng buộc duy nhất:</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blocked_ips.ip</w:t>
      </w:r>
      <w:r>
        <w:rPr>
          <w:rFonts w:ascii="Times New Roman" w:hAnsi="Times New Roman" w:eastAsia="Times New Roman" w:cs="Times New Roman"/>
          <w:b w:val="0"/>
          <w:i w:val="0"/>
          <w:sz w:val="26"/>
        </w:rPr>
        <w:t xml:space="preserve"> và </w:t>
      </w:r>
      <w:r>
        <w:rPr>
          <w:rFonts w:ascii="Consolas" w:hAnsi="Consolas" w:eastAsia="Consolas" w:cs="Consolas"/>
          <w:b w:val="0"/>
          <w:i w:val="0"/>
          <w:color w:val="0B3B6B"/>
          <w:sz w:val="23"/>
        </w:rPr>
        <w:t>whitelist.ip</w:t>
      </w:r>
      <w:r>
        <w:rPr>
          <w:rFonts w:ascii="Times New Roman" w:hAnsi="Times New Roman" w:eastAsia="Times New Roman" w:cs="Times New Roman"/>
          <w:b w:val="0"/>
          <w:i w:val="0"/>
          <w:sz w:val="26"/>
        </w:rPr>
        <w:t xml:space="preserve"> là UNIQUE, ngăn bản ghi trùng.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Khóa ngoại:</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blocked_ips.alert_id</w:t>
      </w:r>
      <w:r>
        <w:rPr>
          <w:rFonts w:ascii="Times New Roman" w:hAnsi="Times New Roman" w:eastAsia="Times New Roman" w:cs="Times New Roman"/>
          <w:b w:val="0"/>
          <w:i w:val="0"/>
          <w:sz w:val="26"/>
        </w:rPr>
        <w:t xml:space="preserve"> tham chiếu </w:t>
      </w:r>
      <w:r>
        <w:rPr>
          <w:rFonts w:ascii="Consolas" w:hAnsi="Consolas" w:eastAsia="Consolas" w:cs="Consolas"/>
          <w:b w:val="0"/>
          <w:i w:val="0"/>
          <w:color w:val="0B3B6B"/>
          <w:sz w:val="23"/>
        </w:rPr>
        <w:t>alerts.id</w:t>
      </w:r>
      <w:r>
        <w:rPr>
          <w:rFonts w:ascii="Times New Roman" w:hAnsi="Times New Roman" w:eastAsia="Times New Roman" w:cs="Times New Roman"/>
          <w:b w:val="0"/>
          <w:i w:val="0"/>
          <w:sz w:val="26"/>
        </w:rPr>
        <w:t>, bảo đảm truy vết cảnh báo nguồn.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Giao dịch:</w:t>
      </w:r>
      <w:r>
        <w:rPr>
          <w:rFonts w:ascii="Times New Roman" w:hAnsi="Times New Roman" w:eastAsia="Times New Roman" w:cs="Times New Roman"/>
          <w:b w:val="0"/>
          <w:i w:val="0"/>
          <w:sz w:val="26"/>
        </w:rPr>
        <w:t xml:space="preserve"> mỗi thao tác nằm trong context manager, tự động rollback khi lỗi.</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Phân quyền:</w:t>
      </w:r>
      <w:r>
        <w:rPr>
          <w:rFonts w:ascii="Times New Roman" w:hAnsi="Times New Roman" w:eastAsia="Times New Roman" w:cs="Times New Roman"/>
          <w:b w:val="0"/>
          <w:i w:val="0"/>
          <w:sz w:val="26"/>
        </w:rPr>
        <w:t xml:space="preserve"> tài khoản ứng dụng chỉ cần quyền trên database </w:t>
      </w:r>
      <w:r>
        <w:rPr>
          <w:rFonts w:ascii="Consolas" w:hAnsi="Consolas" w:eastAsia="Consolas" w:cs="Consolas"/>
          <w:b w:val="0"/>
          <w:i w:val="0"/>
          <w:color w:val="0B3B6B"/>
          <w:sz w:val="23"/>
        </w:rPr>
        <w:t>ids_system</w:t>
      </w:r>
      <w:r>
        <w:rPr>
          <w:rFonts w:ascii="Times New Roman" w:hAnsi="Times New Roman" w:eastAsia="Times New Roman" w:cs="Times New Roman"/>
          <w:b w:val="0"/>
          <w:i w:val="0"/>
          <w:sz w:val="26"/>
        </w:rPr>
        <w:t>, không dùng tài khoản superuser.</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Bảo vệ thông tin đăng nhập:</w:t>
      </w:r>
      <w:r>
        <w:rPr>
          <w:rFonts w:ascii="Times New Roman" w:hAnsi="Times New Roman" w:eastAsia="Times New Roman" w:cs="Times New Roman"/>
          <w:b w:val="0"/>
          <w:i w:val="0"/>
          <w:sz w:val="26"/>
        </w:rPr>
        <w:t xml:space="preserve"> ưu tiên </w:t>
      </w:r>
      <w:r>
        <w:rPr>
          <w:rFonts w:ascii="Consolas" w:hAnsi="Consolas" w:eastAsia="Consolas" w:cs="Consolas"/>
          <w:b w:val="0"/>
          <w:i w:val="0"/>
          <w:color w:val="0B3B6B"/>
          <w:sz w:val="23"/>
        </w:rPr>
        <w:t>DATABASE_URL</w:t>
      </w:r>
      <w:r>
        <w:rPr>
          <w:rFonts w:ascii="Times New Roman" w:hAnsi="Times New Roman" w:eastAsia="Times New Roman" w:cs="Times New Roman"/>
          <w:b w:val="0"/>
          <w:i w:val="0"/>
          <w:sz w:val="26"/>
        </w:rPr>
        <w:t xml:space="preserve"> hoặc </w:t>
      </w:r>
      <w:r>
        <w:rPr>
          <w:rFonts w:ascii="Consolas" w:hAnsi="Consolas" w:eastAsia="Consolas" w:cs="Consolas"/>
          <w:b w:val="0"/>
          <w:i w:val="0"/>
          <w:color w:val="0B3B6B"/>
          <w:sz w:val="23"/>
        </w:rPr>
        <w:t>POSTGRES_PASSWORD</w:t>
      </w:r>
      <w:r>
        <w:rPr>
          <w:rFonts w:ascii="Times New Roman" w:hAnsi="Times New Roman" w:eastAsia="Times New Roman" w:cs="Times New Roman"/>
          <w:b w:val="0"/>
          <w:i w:val="0"/>
          <w:sz w:val="26"/>
        </w:rPr>
        <w:t xml:space="preserve"> thay vì lưu mật khẩu trong YAML.</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Sao lưu:</w:t>
      </w:r>
      <w:r>
        <w:rPr>
          <w:rFonts w:ascii="Times New Roman" w:hAnsi="Times New Roman" w:eastAsia="Times New Roman" w:cs="Times New Roman"/>
          <w:b w:val="0"/>
          <w:i w:val="0"/>
          <w:sz w:val="26"/>
        </w:rPr>
        <w:t xml:space="preserve"> dùng </w:t>
      </w:r>
      <w:r>
        <w:rPr>
          <w:rFonts w:ascii="Consolas" w:hAnsi="Consolas" w:eastAsia="Consolas" w:cs="Consolas"/>
          <w:b w:val="0"/>
          <w:i w:val="0"/>
          <w:color w:val="0B3B6B"/>
          <w:sz w:val="23"/>
        </w:rPr>
        <w:t>pg_dump</w:t>
      </w:r>
      <w:r>
        <w:rPr>
          <w:rFonts w:ascii="Times New Roman" w:hAnsi="Times New Roman" w:eastAsia="Times New Roman" w:cs="Times New Roman"/>
          <w:b w:val="0"/>
          <w:i w:val="0"/>
          <w:sz w:val="26"/>
        </w:rPr>
        <w:t xml:space="preserve"> định kỳ; với hệ thống quan trọng có thể bật WAL archiving để phục hồi theo thời điểm.</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Giới hạn truy cập dashboard:</w:t>
      </w:r>
      <w:r>
        <w:rPr>
          <w:rFonts w:ascii="Times New Roman" w:hAnsi="Times New Roman" w:eastAsia="Times New Roman" w:cs="Times New Roman"/>
          <w:b w:val="0"/>
          <w:i w:val="0"/>
          <w:sz w:val="26"/>
        </w:rPr>
        <w:t xml:space="preserve"> dashboard mặc định lắng nghe </w:t>
      </w:r>
      <w:r>
        <w:rPr>
          <w:rFonts w:ascii="Consolas" w:hAnsi="Consolas" w:eastAsia="Consolas" w:cs="Consolas"/>
          <w:b w:val="0"/>
          <w:i w:val="0"/>
          <w:color w:val="0B3B6B"/>
          <w:sz w:val="23"/>
        </w:rPr>
        <w:t>0.0.0.0</w:t>
      </w:r>
      <w:r>
        <w:rPr>
          <w:rFonts w:ascii="Times New Roman" w:hAnsi="Times New Roman" w:eastAsia="Times New Roman" w:cs="Times New Roman"/>
          <w:b w:val="0"/>
          <w:i w:val="0"/>
          <w:sz w:val="26"/>
        </w:rPr>
        <w:t>; khi triển khai thật nên đặt sau reverse proxy, bật HTTPS và giới hạn IP truy cập.</w:t>
      </w:r>
    </w:p>
    <w:p>
      <w:pPr>
        <w:pStyle w:val="Heading2"/>
      </w:pPr>
      <w:r>
        <w:rPr>
          <w:rFonts w:ascii="Times New Roman" w:hAnsi="Times New Roman" w:eastAsia="Times New Roman" w:cs="Times New Roman"/>
          <w:b/>
          <w:i w:val="0"/>
          <w:sz w:val="28"/>
        </w:rPr>
        <w:t>3.5.8. Thiết kế giao diện SOC Dashboard</w:t>
      </w:r>
    </w:p>
    <w:p>
      <w:pPr>
        <w:pStyle w:val="Heading3"/>
      </w:pPr>
      <w:r>
        <w:rPr>
          <w:rFonts w:ascii="Times New Roman" w:hAnsi="Times New Roman" w:eastAsia="Times New Roman" w:cs="Times New Roman"/>
          <w:b/>
          <w:i w:val="0"/>
          <w:sz w:val="26"/>
        </w:rPr>
        <w:t>Mục tiêu và nguyên tắc</w:t>
      </w:r>
    </w:p>
    <w:p>
      <w:pPr>
        <w:spacing w:line="360" w:lineRule="auto" w:after="120"/>
        <w:ind w:firstLine="567"/>
        <w:jc w:val="both"/>
      </w:pPr>
      <w:r>
        <w:rPr>
          <w:rFonts w:ascii="Times New Roman" w:hAnsi="Times New Roman" w:eastAsia="Times New Roman" w:cs="Times New Roman"/>
          <w:b w:val="0"/>
          <w:i w:val="0"/>
          <w:sz w:val="26"/>
        </w:rPr>
        <w:t>Giao diện được thiết kế cho quản trị viên an ninh mạng, cần quan sát nhanh tình trạng hệ thống, nhận biết cảnh báo mới và ra quyết định chặn trong vài giây. Các nguyên tắc chính:</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Ưu tiên thông tin quan trọng:</w:t>
      </w:r>
      <w:r>
        <w:rPr>
          <w:rFonts w:ascii="Times New Roman" w:hAnsi="Times New Roman" w:eastAsia="Times New Roman" w:cs="Times New Roman"/>
          <w:b w:val="0"/>
          <w:i w:val="0"/>
          <w:sz w:val="26"/>
        </w:rPr>
        <w:t xml:space="preserve"> cảnh báo mới, mức độ nguy hiểm và IP nguồn nổi bật hơn các thống kê phụ.</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Giảm số thao tác:</w:t>
      </w:r>
      <w:r>
        <w:rPr>
          <w:rFonts w:ascii="Times New Roman" w:hAnsi="Times New Roman" w:eastAsia="Times New Roman" w:cs="Times New Roman"/>
          <w:b w:val="0"/>
          <w:i w:val="0"/>
          <w:sz w:val="26"/>
        </w:rPr>
        <w:t xml:space="preserve"> chặn hoặc bỏ qua ngay trên dòng cảnh báo.</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Phản hồi tức thời:</w:t>
      </w:r>
      <w:r>
        <w:rPr>
          <w:rFonts w:ascii="Times New Roman" w:hAnsi="Times New Roman" w:eastAsia="Times New Roman" w:cs="Times New Roman"/>
          <w:b w:val="0"/>
          <w:i w:val="0"/>
          <w:sz w:val="26"/>
        </w:rPr>
        <w:t xml:space="preserve"> làm mới mỗi giây, banner và âm thanh khi có cảnh báo mới.</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Nhất quán về màu sắc:</w:t>
      </w:r>
      <w:r>
        <w:rPr>
          <w:rFonts w:ascii="Times New Roman" w:hAnsi="Times New Roman" w:eastAsia="Times New Roman" w:cs="Times New Roman"/>
          <w:b w:val="0"/>
          <w:i w:val="0"/>
          <w:sz w:val="26"/>
        </w:rPr>
        <w:t xml:space="preserve"> đỏ cho nguy hiểm, vàng cho chờ xử lý, xanh cho an toàn, xám cho đã bỏ qua.</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Hoạt động độc lập:</w:t>
      </w:r>
      <w:r>
        <w:rPr>
          <w:rFonts w:ascii="Times New Roman" w:hAnsi="Times New Roman" w:eastAsia="Times New Roman" w:cs="Times New Roman"/>
          <w:b w:val="0"/>
          <w:i w:val="0"/>
          <w:sz w:val="26"/>
        </w:rPr>
        <w:t xml:space="preserve"> Chart.js được lưu cục bộ, không phụ thuộc CDN hay Internet.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Hỗ trợ nhiều cách chạy:</w:t>
      </w:r>
      <w:r>
        <w:rPr>
          <w:rFonts w:ascii="Times New Roman" w:hAnsi="Times New Roman" w:eastAsia="Times New Roman" w:cs="Times New Roman"/>
          <w:b w:val="0"/>
          <w:i w:val="0"/>
          <w:sz w:val="26"/>
        </w:rPr>
        <w:t xml:space="preserve"> trình duyệt, cửa sổ PyWebView hoặc Electron.</w:t>
      </w:r>
    </w:p>
    <w:p>
      <w:pPr>
        <w:pStyle w:val="Heading3"/>
      </w:pPr>
      <w:r>
        <w:rPr>
          <w:rFonts w:ascii="Times New Roman" w:hAnsi="Times New Roman" w:eastAsia="Times New Roman" w:cs="Times New Roman"/>
          <w:b/>
          <w:i w:val="0"/>
          <w:sz w:val="26"/>
        </w:rPr>
        <w:t>Kiến trúc giao diện</w:t>
      </w:r>
    </w:p>
    <w:p>
      <w:pPr>
        <w:spacing w:line="360" w:lineRule="auto" w:after="120"/>
        <w:ind w:firstLine="567"/>
        <w:jc w:val="both"/>
      </w:pPr>
      <w:r>
        <w:rPr>
          <w:rFonts w:ascii="Times New Roman" w:hAnsi="Times New Roman" w:eastAsia="Times New Roman" w:cs="Times New Roman"/>
          <w:b w:val="0"/>
          <w:i w:val="0"/>
          <w:sz w:val="26"/>
        </w:rPr>
        <w:t xml:space="preserve">Giao diện là một ứng dụng Flask rendering template HTML tại tuyến </w:t>
      </w:r>
      <w:r>
        <w:rPr>
          <w:rFonts w:ascii="Consolas" w:hAnsi="Consolas" w:eastAsia="Consolas" w:cs="Consolas"/>
          <w:b w:val="0"/>
          <w:i w:val="0"/>
          <w:color w:val="0B3B6B"/>
          <w:sz w:val="23"/>
        </w:rPr>
        <w:t>/</w:t>
      </w:r>
      <w:r>
        <w:rPr>
          <w:rFonts w:ascii="Times New Roman" w:hAnsi="Times New Roman" w:eastAsia="Times New Roman" w:cs="Times New Roman"/>
          <w:b w:val="0"/>
          <w:i w:val="0"/>
          <w:sz w:val="26"/>
        </w:rPr>
        <w:t xml:space="preserve">. Trình duyệt tải HTML, CSS và JavaScript; Chart.js vẽ biểu đồ; các hàm </w:t>
      </w:r>
      <w:r>
        <w:rPr>
          <w:rFonts w:ascii="Consolas" w:hAnsi="Consolas" w:eastAsia="Consolas" w:cs="Consolas"/>
          <w:b w:val="0"/>
          <w:i w:val="0"/>
          <w:color w:val="0B3B6B"/>
          <w:sz w:val="23"/>
        </w:rPr>
        <w:t>fetch()</w:t>
      </w:r>
      <w:r>
        <w:rPr>
          <w:rFonts w:ascii="Times New Roman" w:hAnsi="Times New Roman" w:eastAsia="Times New Roman" w:cs="Times New Roman"/>
          <w:b w:val="0"/>
          <w:i w:val="0"/>
          <w:sz w:val="26"/>
        </w:rPr>
        <w:t xml:space="preserve"> gọi API JSON mỗi giây. Giao diện không dùng WebSocket mà dùng polling 1 giây để đơn giản hóa triển khai và phù hợp với quy mô hệ thống.</w:t>
      </w:r>
    </w:p>
    <w:p>
      <w:pPr>
        <w:spacing w:line="360" w:lineRule="auto" w:after="120"/>
        <w:ind w:firstLine="567"/>
        <w:jc w:val="both"/>
      </w:pPr>
      <w:r>
        <w:rPr>
          <w:rFonts w:ascii="Times New Roman" w:hAnsi="Times New Roman" w:eastAsia="Times New Roman" w:cs="Times New Roman"/>
          <w:b w:val="0"/>
          <w:i w:val="0"/>
          <w:sz w:val="26"/>
        </w:rPr>
        <w:t>Hình 3.6 mô tả bố cục tổng thể của dashboard.</w:t>
      </w:r>
    </w:p>
    <w:p>
      <w:pPr>
        <w:spacing w:before="120" w:after="40"/>
        <w:jc w:val="center"/>
      </w:pPr>
      <w:r>
        <w:drawing>
          <wp:inline xmlns:a="http://schemas.openxmlformats.org/drawingml/2006/main" xmlns:pic="http://schemas.openxmlformats.org/drawingml/2006/picture">
            <wp:extent cx="5760000" cy="3168000"/>
            <wp:docPr id="3" name="Picture 3"/>
            <wp:cNvGraphicFramePr>
              <a:graphicFrameLocks noChangeAspect="1"/>
            </wp:cNvGraphicFramePr>
            <a:graphic>
              <a:graphicData uri="http://schemas.openxmlformats.org/drawingml/2006/picture">
                <pic:pic>
                  <pic:nvPicPr>
                    <pic:cNvPr id="0" name="hinh_3_6_giao_dien.png"/>
                    <pic:cNvPicPr/>
                  </pic:nvPicPr>
                  <pic:blipFill>
                    <a:blip r:embed="rId12"/>
                    <a:stretch>
                      <a:fillRect/>
                    </a:stretch>
                  </pic:blipFill>
                  <pic:spPr>
                    <a:xfrm>
                      <a:off x="0" y="0"/>
                      <a:ext cx="5760000" cy="3168000"/>
                    </a:xfrm>
                    <a:prstGeom prst="rect"/>
                  </pic:spPr>
                </pic:pic>
              </a:graphicData>
            </a:graphic>
          </wp:inline>
        </w:drawing>
      </w:r>
    </w:p>
    <w:p>
      <w:pPr>
        <w:keepNext w:val="0"/>
        <w:spacing w:after="200" w:line="276" w:lineRule="auto"/>
        <w:jc w:val="center"/>
      </w:pPr>
      <w:r>
        <w:rPr>
          <w:rFonts w:ascii="Times New Roman" w:hAnsi="Times New Roman" w:eastAsia="Times New Roman" w:cs="Times New Roman"/>
          <w:b w:val="0"/>
          <w:i/>
          <w:sz w:val="22"/>
        </w:rPr>
        <w:t>Hình 3.6. Bố cục giao diện SOC Dashboard</w:t>
      </w:r>
    </w:p>
    <w:p>
      <w:pPr>
        <w:spacing w:line="360" w:lineRule="auto" w:after="120"/>
        <w:ind w:firstLine="567"/>
        <w:jc w:val="both"/>
      </w:pPr>
      <w:r>
        <w:rPr>
          <w:rFonts w:ascii="Times New Roman" w:hAnsi="Times New Roman" w:eastAsia="Times New Roman" w:cs="Times New Roman"/>
          <w:b w:val="0"/>
          <w:i w:val="0"/>
          <w:sz w:val="26"/>
        </w:rPr>
        <w:t>Bố cục gồm:</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Sidebar bên trái (240 px):</w:t>
      </w:r>
      <w:r>
        <w:rPr>
          <w:rFonts w:ascii="Times New Roman" w:hAnsi="Times New Roman" w:eastAsia="Times New Roman" w:cs="Times New Roman"/>
          <w:b w:val="0"/>
          <w:i w:val="0"/>
          <w:sz w:val="26"/>
        </w:rPr>
        <w:t xml:space="preserve"> logo AI-IDS SOC và bốn nút điều hướng.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Header:</w:t>
      </w:r>
      <w:r>
        <w:rPr>
          <w:rFonts w:ascii="Times New Roman" w:hAnsi="Times New Roman" w:eastAsia="Times New Roman" w:cs="Times New Roman"/>
          <w:b w:val="0"/>
          <w:i w:val="0"/>
          <w:sz w:val="26"/>
        </w:rPr>
        <w:t xml:space="preserve"> tên hệ thống, trạng thái engine, mô hình đang dùng và nút bật/tắt âm thanh.</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Vùng nội dung:</w:t>
      </w:r>
      <w:r>
        <w:rPr>
          <w:rFonts w:ascii="Times New Roman" w:hAnsi="Times New Roman" w:eastAsia="Times New Roman" w:cs="Times New Roman"/>
          <w:b w:val="0"/>
          <w:i w:val="0"/>
          <w:sz w:val="26"/>
        </w:rPr>
        <w:t xml:space="preserve"> 5 thẻ KPI và nội dung của tab đang chọn.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Banner cảnh báo:</w:t>
      </w:r>
      <w:r>
        <w:rPr>
          <w:rFonts w:ascii="Times New Roman" w:hAnsi="Times New Roman" w:eastAsia="Times New Roman" w:cs="Times New Roman"/>
          <w:b w:val="0"/>
          <w:i w:val="0"/>
          <w:sz w:val="26"/>
        </w:rPr>
        <w:t xml:space="preserve"> xuất hiện khi có cảnh báo mới, có nút đóng.</w:t>
      </w:r>
    </w:p>
    <w:p>
      <w:pPr>
        <w:pStyle w:val="Heading3"/>
      </w:pPr>
      <w:r>
        <w:rPr>
          <w:rFonts w:ascii="Times New Roman" w:hAnsi="Times New Roman" w:eastAsia="Times New Roman" w:cs="Times New Roman"/>
          <w:b/>
          <w:i w:val="0"/>
          <w:sz w:val="26"/>
        </w:rPr>
        <w:t>Các tab chức năng</w:t>
      </w:r>
    </w:p>
    <w:p>
      <w:pPr>
        <w:keepNext/>
        <w:spacing w:before="160" w:after="60" w:line="276" w:lineRule="auto"/>
        <w:jc w:val="center"/>
      </w:pPr>
      <w:r>
        <w:rPr>
          <w:rFonts w:ascii="Times New Roman" w:hAnsi="Times New Roman" w:eastAsia="Times New Roman" w:cs="Times New Roman"/>
          <w:b/>
          <w:i w:val="0"/>
          <w:sz w:val="24"/>
        </w:rPr>
        <w:t>Bảng 3.26. Chức năng của bốn tab giao diện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Tab</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Thành phần chính</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Chức năng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Tổng quan &amp; Biểu đồ</w:t>
            </w:r>
          </w:p>
        </w:tc>
        <w:tc>
          <w:tcPr>
            <w:tcW w:type="dxa" w:w="3024"/>
          </w:tcPr>
          <w:p>
            <w:pPr>
              <w:spacing w:before="40" w:after="40" w:line="264" w:lineRule="auto"/>
              <w:jc w:val="left"/>
            </w:pPr>
            <w:r/>
            <w:r>
              <w:rPr>
                <w:rFonts w:ascii="Times New Roman" w:hAnsi="Times New Roman" w:eastAsia="Times New Roman" w:cs="Times New Roman"/>
                <w:b w:val="0"/>
                <w:i w:val="0"/>
                <w:sz w:val="22"/>
              </w:rPr>
              <w:t>4 biểu đồ Chart.js</w:t>
            </w:r>
          </w:p>
        </w:tc>
        <w:tc>
          <w:tcPr>
            <w:tcW w:type="dxa" w:w="3024"/>
          </w:tcPr>
          <w:p>
            <w:pPr>
              <w:spacing w:before="40" w:after="40" w:line="264" w:lineRule="auto"/>
              <w:jc w:val="left"/>
            </w:pPr>
            <w:r/>
            <w:r>
              <w:rPr>
                <w:rFonts w:ascii="Times New Roman" w:hAnsi="Times New Roman" w:eastAsia="Times New Roman" w:cs="Times New Roman"/>
                <w:b w:val="0"/>
                <w:i w:val="0"/>
                <w:sz w:val="22"/>
              </w:rPr>
              <w:t>Theo dõi điểm EMA, phân bố tấn công, trạng thái phản ứng, tần suất theo giờ</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Cảnh báo sớm</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Bảng 9 cột, banner, âm thanh</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Xem cảnh báo, đếm ngược, chặn, bỏ qua, xóa cảnh báo cũ</w:t>
            </w:r>
          </w:p>
        </w:tc>
      </w:tr>
      <w:tr>
        <w:tc>
          <w:tcPr>
            <w:tcW w:type="dxa" w:w="3024"/>
          </w:tcPr>
          <w:p>
            <w:pPr>
              <w:spacing w:before="40" w:after="40" w:line="264" w:lineRule="auto"/>
              <w:jc w:val="left"/>
            </w:pPr>
            <w:r/>
            <w:r>
              <w:rPr>
                <w:rFonts w:ascii="Times New Roman" w:hAnsi="Times New Roman" w:eastAsia="Times New Roman" w:cs="Times New Roman"/>
                <w:b w:val="0"/>
                <w:i w:val="0"/>
                <w:sz w:val="22"/>
              </w:rPr>
              <w:t>Quản lý Chặn &amp; IP</w:t>
            </w:r>
          </w:p>
        </w:tc>
        <w:tc>
          <w:tcPr>
            <w:tcW w:type="dxa" w:w="3024"/>
          </w:tcPr>
          <w:p>
            <w:pPr>
              <w:spacing w:before="40" w:after="40" w:line="264" w:lineRule="auto"/>
              <w:jc w:val="left"/>
            </w:pPr>
            <w:r/>
            <w:r>
              <w:rPr>
                <w:rFonts w:ascii="Times New Roman" w:hAnsi="Times New Roman" w:eastAsia="Times New Roman" w:cs="Times New Roman"/>
                <w:b w:val="0"/>
                <w:i w:val="0"/>
                <w:sz w:val="22"/>
              </w:rPr>
              <w:t>Bảng IP bị chặn, bảng whitelist, form thêm</w:t>
            </w:r>
          </w:p>
        </w:tc>
        <w:tc>
          <w:tcPr>
            <w:tcW w:type="dxa" w:w="3024"/>
          </w:tcPr>
          <w:p>
            <w:pPr>
              <w:spacing w:before="40" w:after="40" w:line="264" w:lineRule="auto"/>
              <w:jc w:val="left"/>
            </w:pPr>
            <w:r/>
            <w:r>
              <w:rPr>
                <w:rFonts w:ascii="Times New Roman" w:hAnsi="Times New Roman" w:eastAsia="Times New Roman" w:cs="Times New Roman"/>
                <w:b w:val="0"/>
                <w:i w:val="0"/>
                <w:sz w:val="22"/>
              </w:rPr>
              <w:t>Gỡ chặn, thêm/xóa IP tin cậy</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Cấu hình Tham số</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Form 6 trường</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Điều chỉnh theta, alpha, N, T, thời gian đếm ngược, đường dẫn log</w:t>
            </w:r>
          </w:p>
        </w:tc>
      </w:tr>
    </w:tbl>
    <w:p>
      <w:pPr>
        <w:pStyle w:val="Heading3"/>
      </w:pPr>
      <w:r>
        <w:rPr>
          <w:rFonts w:ascii="Times New Roman" w:hAnsi="Times New Roman" w:eastAsia="Times New Roman" w:cs="Times New Roman"/>
          <w:b/>
          <w:i w:val="0"/>
          <w:sz w:val="26"/>
        </w:rPr>
        <w:t>Tab Tổng quan và biểu đồ</w:t>
      </w:r>
    </w:p>
    <w:p>
      <w:pPr>
        <w:spacing w:line="360" w:lineRule="auto" w:after="120"/>
        <w:ind w:firstLine="567"/>
        <w:jc w:val="both"/>
      </w:pPr>
      <w:r>
        <w:rPr>
          <w:rFonts w:ascii="Times New Roman" w:hAnsi="Times New Roman" w:eastAsia="Times New Roman" w:cs="Times New Roman"/>
          <w:b w:val="0"/>
          <w:i w:val="0"/>
          <w:sz w:val="26"/>
        </w:rPr>
        <w:t>Tab này cung cấp cái nhìn tổng thể về trạng thái hệ thống và xu hướng tấn công:</w:t>
      </w:r>
    </w:p>
    <w:p>
      <w:pPr>
        <w:spacing w:before="0" w:after="120" w:line="336" w:lineRule="auto"/>
        <w:ind w:left="567" w:hanging="340"/>
        <w:jc w:val="both"/>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Năm thẻ KPI:</w:t>
      </w:r>
      <w:r>
        <w:rPr>
          <w:rFonts w:ascii="Times New Roman" w:hAnsi="Times New Roman" w:eastAsia="Times New Roman" w:cs="Times New Roman"/>
          <w:b w:val="0"/>
          <w:i w:val="0"/>
          <w:sz w:val="26"/>
        </w:rPr>
        <w:t xml:space="preserve"> trạng thái Collector, mô hình AI đang dùng, số sự kiện đã xử lý, số IP đang bị chặn và trạng thái cảm biến pfSense/Suricata.</w:t>
      </w:r>
    </w:p>
    <w:p>
      <w:pPr>
        <w:spacing w:before="0" w:after="120" w:line="336" w:lineRule="auto"/>
        <w:ind w:left="567" w:hanging="340"/>
        <w:jc w:val="both"/>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Biểu đồ đường EMA:</w:t>
      </w:r>
      <w:r>
        <w:rPr>
          <w:rFonts w:ascii="Times New Roman" w:hAnsi="Times New Roman" w:eastAsia="Times New Roman" w:cs="Times New Roman"/>
          <w:b w:val="0"/>
          <w:i w:val="0"/>
          <w:sz w:val="26"/>
        </w:rPr>
        <w:t xml:space="preserve"> hiển thị điểm </w:t>
      </w:r>
      <w:r>
        <w:rPr>
          <w:rFonts w:ascii="Consolas" w:hAnsi="Consolas" w:eastAsia="Consolas" w:cs="Consolas"/>
          <w:b w:val="0"/>
          <w:i w:val="0"/>
          <w:color w:val="0B3B6B"/>
          <w:sz w:val="23"/>
        </w:rPr>
        <w:t>S_t</w:t>
      </w:r>
      <w:r>
        <w:rPr>
          <w:rFonts w:ascii="Times New Roman" w:hAnsi="Times New Roman" w:eastAsia="Times New Roman" w:cs="Times New Roman"/>
          <w:b w:val="0"/>
          <w:i w:val="0"/>
          <w:sz w:val="26"/>
        </w:rPr>
        <w:t xml:space="preserve"> của các cảnh báo gần nhất, kèm đường ngưỡng cảnh báo và ngưỡng nguy hiểm. Trục tung từ 0 đến 1.</w:t>
      </w:r>
    </w:p>
    <w:p>
      <w:pPr>
        <w:spacing w:before="0" w:after="120" w:line="336" w:lineRule="auto"/>
        <w:ind w:left="567" w:hanging="340"/>
        <w:jc w:val="both"/>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Biểu đồ tròn:</w:t>
      </w:r>
      <w:r>
        <w:rPr>
          <w:rFonts w:ascii="Times New Roman" w:hAnsi="Times New Roman" w:eastAsia="Times New Roman" w:cs="Times New Roman"/>
          <w:b w:val="0"/>
          <w:i w:val="0"/>
          <w:sz w:val="26"/>
        </w:rPr>
        <w:t xml:space="preserve"> phân bố cảnh báo theo loại tấn công: normal, scan, sqli, bruteforce, dos.</w:t>
      </w:r>
    </w:p>
    <w:p>
      <w:pPr>
        <w:spacing w:before="0" w:after="120" w:line="336" w:lineRule="auto"/>
        <w:ind w:left="567" w:hanging="340"/>
        <w:jc w:val="both"/>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Biểu đồ cột trạng thái:</w:t>
      </w:r>
      <w:r>
        <w:rPr>
          <w:rFonts w:ascii="Times New Roman" w:hAnsi="Times New Roman" w:eastAsia="Times New Roman" w:cs="Times New Roman"/>
          <w:b w:val="0"/>
          <w:i w:val="0"/>
          <w:sz w:val="26"/>
        </w:rPr>
        <w:t xml:space="preserve"> số cảnh báo theo trạng thái tự động chặn, chặn thủ công, đang chờ, đã bỏ qua.</w:t>
      </w:r>
    </w:p>
    <w:p>
      <w:pPr>
        <w:spacing w:before="0" w:after="120" w:line="336" w:lineRule="auto"/>
        <w:ind w:left="567" w:hanging="340"/>
        <w:jc w:val="both"/>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Biểu đồ timeline:</w:t>
      </w:r>
      <w:r>
        <w:rPr>
          <w:rFonts w:ascii="Times New Roman" w:hAnsi="Times New Roman" w:eastAsia="Times New Roman" w:cs="Times New Roman"/>
          <w:b w:val="0"/>
          <w:i w:val="0"/>
          <w:sz w:val="26"/>
        </w:rPr>
        <w:t xml:space="preserve"> số cảnh báo theo khung giờ, lấy từ 10 khung giờ gần nhất.</w:t>
      </w:r>
    </w:p>
    <w:p>
      <w:pPr>
        <w:pStyle w:val="Heading3"/>
      </w:pPr>
      <w:r>
        <w:rPr>
          <w:rFonts w:ascii="Times New Roman" w:hAnsi="Times New Roman" w:eastAsia="Times New Roman" w:cs="Times New Roman"/>
          <w:b/>
          <w:i w:val="0"/>
          <w:sz w:val="26"/>
        </w:rPr>
        <w:t>Tab Cảnh báo sớm</w:t>
      </w:r>
    </w:p>
    <w:p>
      <w:pPr>
        <w:spacing w:line="360" w:lineRule="auto" w:after="120"/>
        <w:ind w:firstLine="567"/>
        <w:jc w:val="both"/>
      </w:pPr>
      <w:r>
        <w:rPr>
          <w:rFonts w:ascii="Times New Roman" w:hAnsi="Times New Roman" w:eastAsia="Times New Roman" w:cs="Times New Roman"/>
          <w:b w:val="0"/>
          <w:i w:val="0"/>
          <w:sz w:val="26"/>
        </w:rPr>
        <w:t xml:space="preserve">Bảng cảnh báo gồm các cột: ID, thời gian, IP nguồn, loại tấn công, điểm </w:t>
      </w:r>
      <w:r>
        <w:rPr>
          <w:rFonts w:ascii="Consolas" w:hAnsi="Consolas" w:eastAsia="Consolas" w:cs="Consolas"/>
          <w:b w:val="0"/>
          <w:i w:val="0"/>
          <w:color w:val="0B3B6B"/>
          <w:sz w:val="23"/>
        </w:rPr>
        <w:t>S_t</w:t>
      </w:r>
      <w:r>
        <w:rPr>
          <w:rFonts w:ascii="Times New Roman" w:hAnsi="Times New Roman" w:eastAsia="Times New Roman" w:cs="Times New Roman"/>
          <w:b w:val="0"/>
          <w:i w:val="0"/>
          <w:sz w:val="26"/>
        </w:rPr>
        <w:t>, mức độ, trạng thái, đếm ngược và hành động.</w:t>
      </w:r>
    </w:p>
    <w:p>
      <w:pPr>
        <w:spacing w:line="360" w:lineRule="auto" w:after="120"/>
        <w:ind w:firstLine="567"/>
        <w:jc w:val="both"/>
      </w:pPr>
      <w:r>
        <w:rPr>
          <w:rFonts w:ascii="Times New Roman" w:hAnsi="Times New Roman" w:eastAsia="Times New Roman" w:cs="Times New Roman"/>
          <w:b w:val="0"/>
          <w:i w:val="0"/>
          <w:sz w:val="26"/>
        </w:rPr>
        <w:t>Quy tắc hiển thị:</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Cảnh báo </w:t>
      </w:r>
      <w:r>
        <w:rPr>
          <w:rFonts w:ascii="Consolas" w:hAnsi="Consolas" w:eastAsia="Consolas" w:cs="Consolas"/>
          <w:b w:val="0"/>
          <w:i w:val="0"/>
          <w:color w:val="0B3B6B"/>
          <w:sz w:val="23"/>
        </w:rPr>
        <w:t>pending</w:t>
      </w:r>
      <w:r>
        <w:rPr>
          <w:rFonts w:ascii="Times New Roman" w:hAnsi="Times New Roman" w:eastAsia="Times New Roman" w:cs="Times New Roman"/>
          <w:b w:val="0"/>
          <w:i w:val="0"/>
          <w:sz w:val="26"/>
        </w:rPr>
        <w:t xml:space="preserve">: hiển thị đồng hồ đếm ngược và hai nút </w:t>
      </w:r>
      <w:r>
        <w:rPr>
          <w:rFonts w:ascii="Times New Roman" w:hAnsi="Times New Roman" w:eastAsia="Times New Roman" w:cs="Times New Roman"/>
          <w:b/>
          <w:i w:val="0"/>
          <w:sz w:val="26"/>
        </w:rPr>
        <w:t>Chặn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Bỏ qua</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Cảnh báo </w:t>
      </w:r>
      <w:r>
        <w:rPr>
          <w:rFonts w:ascii="Consolas" w:hAnsi="Consolas" w:eastAsia="Consolas" w:cs="Consolas"/>
          <w:b w:val="0"/>
          <w:i w:val="0"/>
          <w:color w:val="0B3B6B"/>
          <w:sz w:val="23"/>
        </w:rPr>
        <w:t>auto_blocked</w:t>
      </w:r>
      <w:r>
        <w:rPr>
          <w:rFonts w:ascii="Times New Roman" w:hAnsi="Times New Roman" w:eastAsia="Times New Roman" w:cs="Times New Roman"/>
          <w:b w:val="0"/>
          <w:i w:val="0"/>
          <w:sz w:val="26"/>
        </w:rPr>
        <w:t xml:space="preserve">: hiển thị nhãn </w:t>
      </w:r>
      <w:r>
        <w:rPr>
          <w:rFonts w:ascii="Times New Roman" w:hAnsi="Times New Roman" w:eastAsia="Times New Roman" w:cs="Times New Roman"/>
          <w:b/>
          <w:i w:val="0"/>
          <w:sz w:val="26"/>
        </w:rPr>
        <w:t>Tự chặn</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Cảnh báo </w:t>
      </w:r>
      <w:r>
        <w:rPr>
          <w:rFonts w:ascii="Consolas" w:hAnsi="Consolas" w:eastAsia="Consolas" w:cs="Consolas"/>
          <w:b w:val="0"/>
          <w:i w:val="0"/>
          <w:color w:val="0B3B6B"/>
          <w:sz w:val="23"/>
        </w:rPr>
        <w:t>manual_blocked</w:t>
      </w:r>
      <w:r>
        <w:rPr>
          <w:rFonts w:ascii="Times New Roman" w:hAnsi="Times New Roman" w:eastAsia="Times New Roman" w:cs="Times New Roman"/>
          <w:b w:val="0"/>
          <w:i w:val="0"/>
          <w:sz w:val="26"/>
        </w:rPr>
        <w:t xml:space="preserve">: hiển thị nhãn </w:t>
      </w:r>
      <w:r>
        <w:rPr>
          <w:rFonts w:ascii="Times New Roman" w:hAnsi="Times New Roman" w:eastAsia="Times New Roman" w:cs="Times New Roman"/>
          <w:b/>
          <w:i w:val="0"/>
          <w:sz w:val="26"/>
        </w:rPr>
        <w:t>Chặn tay</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Cảnh báo </w:t>
      </w:r>
      <w:r>
        <w:rPr>
          <w:rFonts w:ascii="Consolas" w:hAnsi="Consolas" w:eastAsia="Consolas" w:cs="Consolas"/>
          <w:b w:val="0"/>
          <w:i w:val="0"/>
          <w:color w:val="0B3B6B"/>
          <w:sz w:val="23"/>
        </w:rPr>
        <w:t>ignored</w:t>
      </w:r>
      <w:r>
        <w:rPr>
          <w:rFonts w:ascii="Times New Roman" w:hAnsi="Times New Roman" w:eastAsia="Times New Roman" w:cs="Times New Roman"/>
          <w:b w:val="0"/>
          <w:i w:val="0"/>
          <w:sz w:val="26"/>
        </w:rPr>
        <w:t xml:space="preserve">: hiển thị nhãn </w:t>
      </w:r>
      <w:r>
        <w:rPr>
          <w:rFonts w:ascii="Times New Roman" w:hAnsi="Times New Roman" w:eastAsia="Times New Roman" w:cs="Times New Roman"/>
          <w:b/>
          <w:i w:val="0"/>
          <w:sz w:val="26"/>
        </w:rPr>
        <w:t>Đã bỏ qua</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Cảnh báo </w:t>
      </w:r>
      <w:r>
        <w:rPr>
          <w:rFonts w:ascii="Consolas" w:hAnsi="Consolas" w:eastAsia="Consolas" w:cs="Consolas"/>
          <w:b w:val="0"/>
          <w:i w:val="0"/>
          <w:color w:val="0B3B6B"/>
          <w:sz w:val="23"/>
        </w:rPr>
        <w:t>alerted</w:t>
      </w:r>
      <w:r>
        <w:rPr>
          <w:rFonts w:ascii="Times New Roman" w:hAnsi="Times New Roman" w:eastAsia="Times New Roman" w:cs="Times New Roman"/>
          <w:b w:val="0"/>
          <w:i w:val="0"/>
          <w:sz w:val="26"/>
        </w:rPr>
        <w:t xml:space="preserve">: hiển thị nhãn </w:t>
      </w:r>
      <w:r>
        <w:rPr>
          <w:rFonts w:ascii="Times New Roman" w:hAnsi="Times New Roman" w:eastAsia="Times New Roman" w:cs="Times New Roman"/>
          <w:b/>
          <w:i w:val="0"/>
          <w:sz w:val="26"/>
        </w:rPr>
        <w:t>Cảnh báo</w:t>
      </w:r>
      <w:r>
        <w:rPr>
          <w:rFonts w:ascii="Times New Roman" w:hAnsi="Times New Roman" w:eastAsia="Times New Roman" w:cs="Times New Roman"/>
          <w:b w:val="0"/>
          <w:i w:val="0"/>
          <w:sz w:val="26"/>
        </w:rPr>
        <w:t xml:space="preserve"> và nút </w:t>
      </w:r>
      <w:r>
        <w:rPr>
          <w:rFonts w:ascii="Times New Roman" w:hAnsi="Times New Roman" w:eastAsia="Times New Roman" w:cs="Times New Roman"/>
          <w:b/>
          <w:i w:val="0"/>
          <w:sz w:val="26"/>
        </w:rPr>
        <w:t>Chặn tay</w:t>
      </w:r>
      <w:r>
        <w:rPr>
          <w:rFonts w:ascii="Times New Roman" w:hAnsi="Times New Roman" w:eastAsia="Times New Roman" w:cs="Times New Roman"/>
          <w:b w:val="0"/>
          <w:i w:val="0"/>
          <w:sz w:val="26"/>
        </w:rPr>
        <w:t>.</w:t>
      </w:r>
    </w:p>
    <w:p>
      <w:pPr>
        <w:spacing w:line="360" w:lineRule="auto" w:after="120"/>
        <w:ind w:firstLine="567"/>
        <w:jc w:val="both"/>
      </w:pPr>
      <w:r>
        <w:rPr>
          <w:rFonts w:ascii="Times New Roman" w:hAnsi="Times New Roman" w:eastAsia="Times New Roman" w:cs="Times New Roman"/>
          <w:b w:val="0"/>
          <w:i w:val="0"/>
          <w:sz w:val="26"/>
        </w:rPr>
        <w:t xml:space="preserve">Khi có cảnh báo mới, giao diện phát âm thanh bằng Web Audio API và hiển thị banner đỏ. Âm thanh có thể tắt và trạng thái được lưu trong </w:t>
      </w:r>
      <w:r>
        <w:rPr>
          <w:rFonts w:ascii="Consolas" w:hAnsi="Consolas" w:eastAsia="Consolas" w:cs="Consolas"/>
          <w:b w:val="0"/>
          <w:i w:val="0"/>
          <w:color w:val="0B3B6B"/>
          <w:sz w:val="23"/>
        </w:rPr>
        <w:t>localStorage</w:t>
      </w:r>
      <w:r>
        <w:rPr>
          <w:rFonts w:ascii="Times New Roman" w:hAnsi="Times New Roman" w:eastAsia="Times New Roman" w:cs="Times New Roman"/>
          <w:b w:val="0"/>
          <w:i w:val="0"/>
          <w:sz w:val="26"/>
        </w:rPr>
        <w:t>, tránh việc tắt âm thanh bị mất khi tải lại trang.</w:t>
      </w:r>
    </w:p>
    <w:p>
      <w:pPr>
        <w:spacing w:line="360" w:lineRule="auto" w:after="120"/>
        <w:ind w:firstLine="567"/>
        <w:jc w:val="both"/>
      </w:pPr>
      <w:r>
        <w:rPr>
          <w:rFonts w:ascii="Times New Roman" w:hAnsi="Times New Roman" w:eastAsia="Times New Roman" w:cs="Times New Roman"/>
          <w:b w:val="0"/>
          <w:i w:val="0"/>
          <w:sz w:val="26"/>
        </w:rPr>
        <w:t xml:space="preserve">Nút </w:t>
      </w:r>
      <w:r>
        <w:rPr>
          <w:rFonts w:ascii="Times New Roman" w:hAnsi="Times New Roman" w:eastAsia="Times New Roman" w:cs="Times New Roman"/>
          <w:b/>
          <w:i w:val="0"/>
          <w:sz w:val="26"/>
        </w:rPr>
        <w:t>Xóa cảnh báo cũ</w:t>
      </w:r>
      <w:r>
        <w:rPr>
          <w:rFonts w:ascii="Times New Roman" w:hAnsi="Times New Roman" w:eastAsia="Times New Roman" w:cs="Times New Roman"/>
          <w:b w:val="0"/>
          <w:i w:val="0"/>
          <w:sz w:val="26"/>
        </w:rPr>
        <w:t xml:space="preserve"> gọi API xóa toàn bộ cảnh báo, đồng thời gỡ liên kết </w:t>
      </w:r>
      <w:r>
        <w:rPr>
          <w:rFonts w:ascii="Consolas" w:hAnsi="Consolas" w:eastAsia="Consolas" w:cs="Consolas"/>
          <w:b w:val="0"/>
          <w:i w:val="0"/>
          <w:color w:val="0B3B6B"/>
          <w:sz w:val="23"/>
        </w:rPr>
        <w:t>alert_id</w:t>
      </w:r>
      <w:r>
        <w:rPr>
          <w:rFonts w:ascii="Times New Roman" w:hAnsi="Times New Roman" w:eastAsia="Times New Roman" w:cs="Times New Roman"/>
          <w:b w:val="0"/>
          <w:i w:val="0"/>
          <w:sz w:val="26"/>
        </w:rPr>
        <w:t xml:space="preserve"> trong </w:t>
      </w:r>
      <w:r>
        <w:rPr>
          <w:rFonts w:ascii="Consolas" w:hAnsi="Consolas" w:eastAsia="Consolas" w:cs="Consolas"/>
          <w:b w:val="0"/>
          <w:i w:val="0"/>
          <w:color w:val="0B3B6B"/>
          <w:sz w:val="23"/>
        </w:rPr>
        <w:t>blocked_ips</w:t>
      </w:r>
      <w:r>
        <w:rPr>
          <w:rFonts w:ascii="Times New Roman" w:hAnsi="Times New Roman" w:eastAsia="Times New Roman" w:cs="Times New Roman"/>
          <w:b w:val="0"/>
          <w:i w:val="0"/>
          <w:sz w:val="26"/>
        </w:rPr>
        <w:t xml:space="preserve"> trước khi xóa để không vi phạm khóa ngoại.</w:t>
      </w:r>
    </w:p>
    <w:p>
      <w:pPr>
        <w:pStyle w:val="Heading3"/>
      </w:pPr>
      <w:r>
        <w:rPr>
          <w:rFonts w:ascii="Times New Roman" w:hAnsi="Times New Roman" w:eastAsia="Times New Roman" w:cs="Times New Roman"/>
          <w:b/>
          <w:i w:val="0"/>
          <w:sz w:val="26"/>
        </w:rPr>
        <w:t>Tab Quản lý Chặn &amp; IP</w:t>
      </w:r>
    </w:p>
    <w:p>
      <w:pPr>
        <w:spacing w:line="360" w:lineRule="auto" w:after="120"/>
        <w:ind w:firstLine="567"/>
        <w:jc w:val="both"/>
      </w:pPr>
      <w:r>
        <w:rPr>
          <w:rFonts w:ascii="Times New Roman" w:hAnsi="Times New Roman" w:eastAsia="Times New Roman" w:cs="Times New Roman"/>
          <w:b w:val="0"/>
          <w:i w:val="0"/>
          <w:sz w:val="26"/>
        </w:rPr>
        <w:t>Tab này gồm hai bảng:</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IP đang bị chặn:</w:t>
      </w:r>
      <w:r>
        <w:rPr>
          <w:rFonts w:ascii="Times New Roman" w:hAnsi="Times New Roman" w:eastAsia="Times New Roman" w:cs="Times New Roman"/>
          <w:b w:val="0"/>
          <w:i w:val="0"/>
          <w:sz w:val="26"/>
        </w:rPr>
        <w:t xml:space="preserve"> ID, IP, thời gian chặn, hết hạn, lý do, phương thức, nút gỡ chặn.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Whitelist:</w:t>
      </w:r>
      <w:r>
        <w:rPr>
          <w:rFonts w:ascii="Times New Roman" w:hAnsi="Times New Roman" w:eastAsia="Times New Roman" w:cs="Times New Roman"/>
          <w:b w:val="0"/>
          <w:i w:val="0"/>
          <w:sz w:val="26"/>
        </w:rPr>
        <w:t xml:space="preserve"> ID, IP, ghi chú, ngày tạo, nút xóa; phía trên có form thêm IP và ghi chú.</w:t>
      </w:r>
    </w:p>
    <w:p>
      <w:pPr>
        <w:spacing w:line="360" w:lineRule="auto" w:after="120"/>
        <w:ind w:firstLine="567"/>
        <w:jc w:val="both"/>
      </w:pPr>
      <w:r>
        <w:rPr>
          <w:rFonts w:ascii="Times New Roman" w:hAnsi="Times New Roman" w:eastAsia="Times New Roman" w:cs="Times New Roman"/>
          <w:b w:val="0"/>
          <w:i w:val="0"/>
          <w:sz w:val="26"/>
        </w:rPr>
        <w:t xml:space="preserve">Khi gỡ chặn, hệ thống gọi </w:t>
      </w:r>
      <w:r>
        <w:rPr>
          <w:rFonts w:ascii="Consolas" w:hAnsi="Consolas" w:eastAsia="Consolas" w:cs="Consolas"/>
          <w:b w:val="0"/>
          <w:i w:val="0"/>
          <w:color w:val="0B3B6B"/>
          <w:sz w:val="23"/>
        </w:rPr>
        <w:t>IPBlocker.unblock_ip()</w:t>
      </w:r>
      <w:r>
        <w:rPr>
          <w:rFonts w:ascii="Times New Roman" w:hAnsi="Times New Roman" w:eastAsia="Times New Roman" w:cs="Times New Roman"/>
          <w:b w:val="0"/>
          <w:i w:val="0"/>
          <w:sz w:val="26"/>
        </w:rPr>
        <w:t xml:space="preserve">, thực thi lệnh UFW nếu chạy trên Linux và cập nhật </w:t>
      </w:r>
      <w:r>
        <w:rPr>
          <w:rFonts w:ascii="Consolas" w:hAnsi="Consolas" w:eastAsia="Consolas" w:cs="Consolas"/>
          <w:b w:val="0"/>
          <w:i w:val="0"/>
          <w:color w:val="0B3B6B"/>
          <w:sz w:val="23"/>
        </w:rPr>
        <w:t>unblocked_at</w:t>
      </w:r>
      <w:r>
        <w:rPr>
          <w:rFonts w:ascii="Times New Roman" w:hAnsi="Times New Roman" w:eastAsia="Times New Roman" w:cs="Times New Roman"/>
          <w:b w:val="0"/>
          <w:i w:val="0"/>
          <w:sz w:val="26"/>
        </w:rPr>
        <w:t xml:space="preserve"> trong cơ sở dữ liệu. Khi thêm whitelist, IP được kiểm tra ở lớp blocker trước khi chặn; nếu IP đang bị chặn, quản trị viên cần gỡ chặn thủ công.</w:t>
      </w:r>
    </w:p>
    <w:p>
      <w:pPr>
        <w:pStyle w:val="Heading3"/>
      </w:pPr>
      <w:r>
        <w:rPr>
          <w:rFonts w:ascii="Times New Roman" w:hAnsi="Times New Roman" w:eastAsia="Times New Roman" w:cs="Times New Roman"/>
          <w:b/>
          <w:i w:val="0"/>
          <w:sz w:val="26"/>
        </w:rPr>
        <w:t>Tab Cấu hình Tham số</w:t>
      </w:r>
    </w:p>
    <w:p>
      <w:pPr>
        <w:spacing w:line="360" w:lineRule="auto" w:after="120"/>
        <w:ind w:firstLine="567"/>
        <w:jc w:val="both"/>
      </w:pPr>
      <w:r>
        <w:rPr>
          <w:rFonts w:ascii="Times New Roman" w:hAnsi="Times New Roman" w:eastAsia="Times New Roman" w:cs="Times New Roman"/>
          <w:b w:val="0"/>
          <w:i w:val="0"/>
          <w:sz w:val="26"/>
        </w:rPr>
        <w:t>Form cấu hình cho phép thay đổi các tham số vận hành:</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Ngưỡng cảnh báo </w:t>
      </w:r>
      <w:r>
        <w:rPr>
          <w:rFonts w:ascii="Consolas" w:hAnsi="Consolas" w:eastAsia="Consolas" w:cs="Consolas"/>
          <w:b w:val="0"/>
          <w:i w:val="0"/>
          <w:color w:val="0B3B6B"/>
          <w:sz w:val="23"/>
        </w:rPr>
        <w:t>theta</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Hệ số làm mịn </w:t>
      </w:r>
      <w:r>
        <w:rPr>
          <w:rFonts w:ascii="Consolas" w:hAnsi="Consolas" w:eastAsia="Consolas" w:cs="Consolas"/>
          <w:b w:val="0"/>
          <w:i w:val="0"/>
          <w:color w:val="0B3B6B"/>
          <w:sz w:val="23"/>
        </w:rPr>
        <w:t>alpha</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Kích thước cửa sổ </w:t>
      </w:r>
      <w:r>
        <w:rPr>
          <w:rFonts w:ascii="Consolas" w:hAnsi="Consolas" w:eastAsia="Consolas" w:cs="Consolas"/>
          <w:b w:val="0"/>
          <w:i w:val="0"/>
          <w:color w:val="0B3B6B"/>
          <w:sz w:val="23"/>
        </w:rPr>
        <w:t>N</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 xml:space="preserve">Thời gian cửa sổ </w:t>
      </w:r>
      <w:r>
        <w:rPr>
          <w:rFonts w:ascii="Consolas" w:hAnsi="Consolas" w:eastAsia="Consolas" w:cs="Consolas"/>
          <w:b w:val="0"/>
          <w:i w:val="0"/>
          <w:color w:val="0B3B6B"/>
          <w:sz w:val="23"/>
        </w:rPr>
        <w:t>T</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Thời gian đếm ngược trước khi tự động chặn.</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Đường dẫn log Suricata EVE JSON.</w:t>
      </w:r>
    </w:p>
    <w:p>
      <w:pPr>
        <w:spacing w:line="360" w:lineRule="auto" w:after="120"/>
        <w:ind w:firstLine="567"/>
        <w:jc w:val="both"/>
      </w:pPr>
      <w:r>
        <w:rPr>
          <w:rFonts w:ascii="Times New Roman" w:hAnsi="Times New Roman" w:eastAsia="Times New Roman" w:cs="Times New Roman"/>
          <w:b w:val="0"/>
          <w:i w:val="0"/>
          <w:sz w:val="26"/>
        </w:rPr>
        <w:t xml:space="preserve">Khi lưu, API </w:t>
      </w:r>
      <w:r>
        <w:rPr>
          <w:rFonts w:ascii="Consolas" w:hAnsi="Consolas" w:eastAsia="Consolas" w:cs="Consolas"/>
          <w:b w:val="0"/>
          <w:i w:val="0"/>
          <w:color w:val="0B3B6B"/>
          <w:sz w:val="23"/>
        </w:rPr>
        <w:t>/api/config</w:t>
      </w:r>
      <w:r>
        <w:rPr>
          <w:rFonts w:ascii="Times New Roman" w:hAnsi="Times New Roman" w:eastAsia="Times New Roman" w:cs="Times New Roman"/>
          <w:b w:val="0"/>
          <w:i w:val="0"/>
          <w:sz w:val="26"/>
        </w:rPr>
        <w:t xml:space="preserve"> cập nhật đối tượng cấu hình trong bộ nhớ, áp dụng ngay cho scorer, alert manager và window tracker, đồng thời ghi lại vào </w:t>
      </w:r>
      <w:r>
        <w:rPr>
          <w:rFonts w:ascii="Consolas" w:hAnsi="Consolas" w:eastAsia="Consolas" w:cs="Consolas"/>
          <w:b w:val="0"/>
          <w:i w:val="0"/>
          <w:color w:val="0B3B6B"/>
          <w:sz w:val="23"/>
        </w:rPr>
        <w:t>config.yaml</w:t>
      </w:r>
      <w:r>
        <w:rPr>
          <w:rFonts w:ascii="Times New Roman" w:hAnsi="Times New Roman" w:eastAsia="Times New Roman" w:cs="Times New Roman"/>
          <w:b w:val="0"/>
          <w:i w:val="0"/>
          <w:sz w:val="26"/>
        </w:rPr>
        <w:t>. Cách này cho phép điều chỉnh độ nhạy mà không cần khởi động lại ứng dụng.</w:t>
      </w:r>
    </w:p>
    <w:p>
      <w:pPr>
        <w:pStyle w:val="Heading3"/>
      </w:pPr>
      <w:r>
        <w:rPr>
          <w:rFonts w:ascii="Times New Roman" w:hAnsi="Times New Roman" w:eastAsia="Times New Roman" w:cs="Times New Roman"/>
          <w:b/>
          <w:i w:val="0"/>
          <w:sz w:val="26"/>
        </w:rPr>
        <w:t>API giao diện</w:t>
      </w:r>
    </w:p>
    <w:p>
      <w:pPr>
        <w:keepNext/>
        <w:spacing w:before="160" w:after="60" w:line="276" w:lineRule="auto"/>
        <w:jc w:val="center"/>
      </w:pPr>
      <w:r>
        <w:rPr>
          <w:rFonts w:ascii="Times New Roman" w:hAnsi="Times New Roman" w:eastAsia="Times New Roman" w:cs="Times New Roman"/>
          <w:b/>
          <w:i w:val="0"/>
          <w:sz w:val="24"/>
        </w:rPr>
        <w:t>Bảng 3.27. Các endpoint API của dashboard</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Phương thức</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Endpoint</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Chức năng</w:t>
            </w:r>
          </w:p>
        </w:tc>
      </w:tr>
      <w:tr>
        <w:tc>
          <w:tcPr>
            <w:tcW w:type="dxa" w:w="3024"/>
          </w:tcPr>
          <w:p>
            <w:pPr>
              <w:spacing w:before="40" w:after="40" w:line="264" w:lineRule="auto"/>
              <w:jc w:val="left"/>
            </w:pPr>
            <w:r/>
            <w:r>
              <w:rPr>
                <w:rFonts w:ascii="Times New Roman" w:hAnsi="Times New Roman" w:eastAsia="Times New Roman" w:cs="Times New Roman"/>
                <w:b w:val="0"/>
                <w:i w:val="0"/>
                <w:sz w:val="22"/>
              </w:rPr>
              <w:t>GET</w:t>
            </w:r>
          </w:p>
        </w:tc>
        <w:tc>
          <w:tcPr>
            <w:tcW w:type="dxa" w:w="3024"/>
          </w:tcPr>
          <w:p>
            <w:pPr>
              <w:spacing w:before="40" w:after="40" w:line="264" w:lineRule="auto"/>
              <w:jc w:val="left"/>
            </w:pPr>
            <w:r/>
            <w:r>
              <w:rPr>
                <w:rFonts w:ascii="Consolas" w:hAnsi="Consolas" w:eastAsia="Consolas" w:cs="Consolas"/>
                <w:b w:val="0"/>
                <w:i w:val="0"/>
                <w:color w:val="0B3B6B"/>
                <w:sz w:val="19"/>
              </w:rPr>
              <w:t>/</w:t>
            </w:r>
          </w:p>
        </w:tc>
        <w:tc>
          <w:tcPr>
            <w:tcW w:type="dxa" w:w="3024"/>
          </w:tcPr>
          <w:p>
            <w:pPr>
              <w:spacing w:before="40" w:after="40" w:line="264" w:lineRule="auto"/>
              <w:jc w:val="left"/>
            </w:pPr>
            <w:r/>
            <w:r>
              <w:rPr>
                <w:rFonts w:ascii="Times New Roman" w:hAnsi="Times New Roman" w:eastAsia="Times New Roman" w:cs="Times New Roman"/>
                <w:b w:val="0"/>
                <w:i w:val="0"/>
                <w:sz w:val="22"/>
              </w:rPr>
              <w:t>Trả về trang HTML dashboard</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GET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/api/status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Trạng thái collector, mô hình, số sự kiện, số IP bị chặn, pfSense</w:t>
            </w:r>
          </w:p>
        </w:tc>
      </w:tr>
      <w:tr>
        <w:tc>
          <w:tcPr>
            <w:tcW w:type="dxa" w:w="3024"/>
          </w:tcPr>
          <w:p>
            <w:pPr>
              <w:spacing w:before="40" w:after="40" w:line="264" w:lineRule="auto"/>
              <w:jc w:val="left"/>
            </w:pPr>
            <w:r/>
            <w:r>
              <w:rPr>
                <w:rFonts w:ascii="Times New Roman" w:hAnsi="Times New Roman" w:eastAsia="Times New Roman" w:cs="Times New Roman"/>
                <w:b w:val="0"/>
                <w:i w:val="0"/>
                <w:sz w:val="22"/>
              </w:rPr>
              <w:t>GET</w:t>
            </w:r>
          </w:p>
        </w:tc>
        <w:tc>
          <w:tcPr>
            <w:tcW w:type="dxa" w:w="3024"/>
          </w:tcPr>
          <w:p>
            <w:pPr>
              <w:spacing w:before="40" w:after="40" w:line="264" w:lineRule="auto"/>
              <w:jc w:val="left"/>
            </w:pPr>
            <w:r/>
            <w:r>
              <w:rPr>
                <w:rFonts w:ascii="Consolas" w:hAnsi="Consolas" w:eastAsia="Consolas" w:cs="Consolas"/>
                <w:b w:val="0"/>
                <w:i w:val="0"/>
                <w:color w:val="0B3B6B"/>
                <w:sz w:val="19"/>
              </w:rPr>
              <w:t>/api/pfsense</w:t>
            </w:r>
          </w:p>
        </w:tc>
        <w:tc>
          <w:tcPr>
            <w:tcW w:type="dxa" w:w="3024"/>
          </w:tcPr>
          <w:p>
            <w:pPr>
              <w:spacing w:before="40" w:after="40" w:line="264" w:lineRule="auto"/>
              <w:jc w:val="left"/>
            </w:pPr>
            <w:r/>
            <w:r>
              <w:rPr>
                <w:rFonts w:ascii="Times New Roman" w:hAnsi="Times New Roman" w:eastAsia="Times New Roman" w:cs="Times New Roman"/>
                <w:b w:val="0"/>
                <w:i w:val="0"/>
                <w:sz w:val="22"/>
              </w:rPr>
              <w:t>Trạng thái chi tiết của pfSense collector</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GET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/api/alerts</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50 cảnh báo mới nhất và đồng hồ đếm ngược</w:t>
            </w:r>
          </w:p>
        </w:tc>
      </w:tr>
      <w:tr>
        <w:tc>
          <w:tcPr>
            <w:tcW w:type="dxa" w:w="3024"/>
          </w:tcPr>
          <w:p>
            <w:pPr>
              <w:spacing w:before="40" w:after="40" w:line="264" w:lineRule="auto"/>
              <w:jc w:val="left"/>
            </w:pPr>
            <w:r/>
            <w:r>
              <w:rPr>
                <w:rFonts w:ascii="Times New Roman" w:hAnsi="Times New Roman" w:eastAsia="Times New Roman" w:cs="Times New Roman"/>
                <w:b w:val="0"/>
                <w:i w:val="0"/>
                <w:sz w:val="22"/>
              </w:rPr>
              <w:t>POST</w:t>
            </w:r>
          </w:p>
        </w:tc>
        <w:tc>
          <w:tcPr>
            <w:tcW w:type="dxa" w:w="3024"/>
          </w:tcPr>
          <w:p>
            <w:pPr>
              <w:spacing w:before="40" w:after="40" w:line="264" w:lineRule="auto"/>
              <w:jc w:val="left"/>
            </w:pPr>
            <w:r/>
            <w:r>
              <w:rPr>
                <w:rFonts w:ascii="Consolas" w:hAnsi="Consolas" w:eastAsia="Consolas" w:cs="Consolas"/>
                <w:b w:val="0"/>
                <w:i w:val="0"/>
                <w:color w:val="0B3B6B"/>
                <w:sz w:val="19"/>
              </w:rPr>
              <w:t>/api/alerts/clear</w:t>
            </w:r>
          </w:p>
        </w:tc>
        <w:tc>
          <w:tcPr>
            <w:tcW w:type="dxa" w:w="3024"/>
          </w:tcPr>
          <w:p>
            <w:pPr>
              <w:spacing w:before="40" w:after="40" w:line="264" w:lineRule="auto"/>
              <w:jc w:val="left"/>
            </w:pPr>
            <w:r/>
            <w:r>
              <w:rPr>
                <w:rFonts w:ascii="Times New Roman" w:hAnsi="Times New Roman" w:eastAsia="Times New Roman" w:cs="Times New Roman"/>
                <w:b w:val="0"/>
                <w:i w:val="0"/>
                <w:sz w:val="22"/>
              </w:rPr>
              <w:t>Xóa toàn bộ cảnh báo</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POST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/api/alerts/&lt;id&gt;/block</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Chặn thủ công theo cảnh báo</w:t>
            </w:r>
          </w:p>
        </w:tc>
      </w:tr>
      <w:tr>
        <w:tc>
          <w:tcPr>
            <w:tcW w:type="dxa" w:w="3024"/>
          </w:tcPr>
          <w:p>
            <w:pPr>
              <w:spacing w:before="40" w:after="40" w:line="264" w:lineRule="auto"/>
              <w:jc w:val="left"/>
            </w:pPr>
            <w:r/>
            <w:r>
              <w:rPr>
                <w:rFonts w:ascii="Times New Roman" w:hAnsi="Times New Roman" w:eastAsia="Times New Roman" w:cs="Times New Roman"/>
                <w:b w:val="0"/>
                <w:i w:val="0"/>
                <w:sz w:val="22"/>
              </w:rPr>
              <w:t>POST</w:t>
            </w:r>
          </w:p>
        </w:tc>
        <w:tc>
          <w:tcPr>
            <w:tcW w:type="dxa" w:w="3024"/>
          </w:tcPr>
          <w:p>
            <w:pPr>
              <w:spacing w:before="40" w:after="40" w:line="264" w:lineRule="auto"/>
              <w:jc w:val="left"/>
            </w:pPr>
            <w:r/>
            <w:r>
              <w:rPr>
                <w:rFonts w:ascii="Consolas" w:hAnsi="Consolas" w:eastAsia="Consolas" w:cs="Consolas"/>
                <w:b w:val="0"/>
                <w:i w:val="0"/>
                <w:color w:val="0B3B6B"/>
                <w:sz w:val="19"/>
              </w:rPr>
              <w:t>/api/alerts/&lt;id&gt;/ignore</w:t>
            </w:r>
          </w:p>
        </w:tc>
        <w:tc>
          <w:tcPr>
            <w:tcW w:type="dxa" w:w="3024"/>
          </w:tcPr>
          <w:p>
            <w:pPr>
              <w:spacing w:before="40" w:after="40" w:line="264" w:lineRule="auto"/>
              <w:jc w:val="left"/>
            </w:pPr>
            <w:r/>
            <w:r>
              <w:rPr>
                <w:rFonts w:ascii="Times New Roman" w:hAnsi="Times New Roman" w:eastAsia="Times New Roman" w:cs="Times New Roman"/>
                <w:b w:val="0"/>
                <w:i w:val="0"/>
                <w:sz w:val="22"/>
              </w:rPr>
              <w:t>Bỏ qua cảnh báo</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GET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/api/blocked</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Danh sách IP đang bị chặn</w:t>
            </w:r>
          </w:p>
        </w:tc>
      </w:tr>
      <w:tr>
        <w:tc>
          <w:tcPr>
            <w:tcW w:type="dxa" w:w="3024"/>
          </w:tcPr>
          <w:p>
            <w:pPr>
              <w:spacing w:before="40" w:after="40" w:line="264" w:lineRule="auto"/>
              <w:jc w:val="left"/>
            </w:pPr>
            <w:r/>
            <w:r>
              <w:rPr>
                <w:rFonts w:ascii="Times New Roman" w:hAnsi="Times New Roman" w:eastAsia="Times New Roman" w:cs="Times New Roman"/>
                <w:b w:val="0"/>
                <w:i w:val="0"/>
                <w:sz w:val="22"/>
              </w:rPr>
              <w:t>POST</w:t>
            </w:r>
          </w:p>
        </w:tc>
        <w:tc>
          <w:tcPr>
            <w:tcW w:type="dxa" w:w="3024"/>
          </w:tcPr>
          <w:p>
            <w:pPr>
              <w:spacing w:before="40" w:after="40" w:line="264" w:lineRule="auto"/>
              <w:jc w:val="left"/>
            </w:pPr>
            <w:r/>
            <w:r>
              <w:rPr>
                <w:rFonts w:ascii="Consolas" w:hAnsi="Consolas" w:eastAsia="Consolas" w:cs="Consolas"/>
                <w:b w:val="0"/>
                <w:i w:val="0"/>
                <w:color w:val="0B3B6B"/>
                <w:sz w:val="19"/>
              </w:rPr>
              <w:t>/api/blocked/&lt;ip&gt;/unblock</w:t>
            </w:r>
          </w:p>
        </w:tc>
        <w:tc>
          <w:tcPr>
            <w:tcW w:type="dxa" w:w="3024"/>
          </w:tcPr>
          <w:p>
            <w:pPr>
              <w:spacing w:before="40" w:after="40" w:line="264" w:lineRule="auto"/>
              <w:jc w:val="left"/>
            </w:pPr>
            <w:r/>
            <w:r>
              <w:rPr>
                <w:rFonts w:ascii="Times New Roman" w:hAnsi="Times New Roman" w:eastAsia="Times New Roman" w:cs="Times New Roman"/>
                <w:b w:val="0"/>
                <w:i w:val="0"/>
                <w:sz w:val="22"/>
              </w:rPr>
              <w:t>Gỡ chặn IP</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GET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/api/whitelist</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Danh sách whitelist</w:t>
            </w:r>
          </w:p>
        </w:tc>
      </w:tr>
      <w:tr>
        <w:tc>
          <w:tcPr>
            <w:tcW w:type="dxa" w:w="3024"/>
          </w:tcPr>
          <w:p>
            <w:pPr>
              <w:spacing w:before="40" w:after="40" w:line="264" w:lineRule="auto"/>
              <w:jc w:val="left"/>
            </w:pPr>
            <w:r/>
            <w:r>
              <w:rPr>
                <w:rFonts w:ascii="Times New Roman" w:hAnsi="Times New Roman" w:eastAsia="Times New Roman" w:cs="Times New Roman"/>
                <w:b w:val="0"/>
                <w:i w:val="0"/>
                <w:sz w:val="22"/>
              </w:rPr>
              <w:t>POST</w:t>
            </w:r>
          </w:p>
        </w:tc>
        <w:tc>
          <w:tcPr>
            <w:tcW w:type="dxa" w:w="3024"/>
          </w:tcPr>
          <w:p>
            <w:pPr>
              <w:spacing w:before="40" w:after="40" w:line="264" w:lineRule="auto"/>
              <w:jc w:val="left"/>
            </w:pPr>
            <w:r/>
            <w:r>
              <w:rPr>
                <w:rFonts w:ascii="Consolas" w:hAnsi="Consolas" w:eastAsia="Consolas" w:cs="Consolas"/>
                <w:b w:val="0"/>
                <w:i w:val="0"/>
                <w:color w:val="0B3B6B"/>
                <w:sz w:val="19"/>
              </w:rPr>
              <w:t>/api/whitelist/add</w:t>
            </w:r>
          </w:p>
        </w:tc>
        <w:tc>
          <w:tcPr>
            <w:tcW w:type="dxa" w:w="3024"/>
          </w:tcPr>
          <w:p>
            <w:pPr>
              <w:spacing w:before="40" w:after="40" w:line="264" w:lineRule="auto"/>
              <w:jc w:val="left"/>
            </w:pPr>
            <w:r/>
            <w:r>
              <w:rPr>
                <w:rFonts w:ascii="Times New Roman" w:hAnsi="Times New Roman" w:eastAsia="Times New Roman" w:cs="Times New Roman"/>
                <w:b w:val="0"/>
                <w:i w:val="0"/>
                <w:sz w:val="22"/>
              </w:rPr>
              <w:t>Thêm IP vào whitelist</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POST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/api/whitelist/delete</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Xóa IP khỏi whitelist</w:t>
            </w:r>
          </w:p>
        </w:tc>
      </w:tr>
      <w:tr>
        <w:tc>
          <w:tcPr>
            <w:tcW w:type="dxa" w:w="3024"/>
          </w:tcPr>
          <w:p>
            <w:pPr>
              <w:spacing w:before="40" w:after="40" w:line="264" w:lineRule="auto"/>
              <w:jc w:val="left"/>
            </w:pPr>
            <w:r/>
            <w:r>
              <w:rPr>
                <w:rFonts w:ascii="Times New Roman" w:hAnsi="Times New Roman" w:eastAsia="Times New Roman" w:cs="Times New Roman"/>
                <w:b w:val="0"/>
                <w:i w:val="0"/>
                <w:sz w:val="22"/>
              </w:rPr>
              <w:t>GET</w:t>
            </w:r>
          </w:p>
        </w:tc>
        <w:tc>
          <w:tcPr>
            <w:tcW w:type="dxa" w:w="3024"/>
          </w:tcPr>
          <w:p>
            <w:pPr>
              <w:spacing w:before="40" w:after="40" w:line="264" w:lineRule="auto"/>
              <w:jc w:val="left"/>
            </w:pPr>
            <w:r/>
            <w:r>
              <w:rPr>
                <w:rFonts w:ascii="Consolas" w:hAnsi="Consolas" w:eastAsia="Consolas" w:cs="Consolas"/>
                <w:b w:val="0"/>
                <w:i w:val="0"/>
                <w:color w:val="0B3B6B"/>
                <w:sz w:val="19"/>
              </w:rPr>
              <w:t>/api/stats</w:t>
            </w:r>
          </w:p>
        </w:tc>
        <w:tc>
          <w:tcPr>
            <w:tcW w:type="dxa" w:w="3024"/>
          </w:tcPr>
          <w:p>
            <w:pPr>
              <w:spacing w:before="40" w:after="40" w:line="264" w:lineRule="auto"/>
              <w:jc w:val="left"/>
            </w:pPr>
            <w:r/>
            <w:r>
              <w:rPr>
                <w:rFonts w:ascii="Times New Roman" w:hAnsi="Times New Roman" w:eastAsia="Times New Roman" w:cs="Times New Roman"/>
                <w:b w:val="0"/>
                <w:i w:val="0"/>
                <w:sz w:val="22"/>
              </w:rPr>
              <w:t>Thống kê theo loại, trạng thái, thời gian</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GET/POST</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/api/config</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Đọc hoặc cập nhật cấu hình</w:t>
            </w:r>
          </w:p>
        </w:tc>
      </w:tr>
    </w:tbl>
    <w:p>
      <w:pPr>
        <w:spacing w:line="360" w:lineRule="auto" w:after="120"/>
        <w:ind w:firstLine="567"/>
        <w:jc w:val="both"/>
      </w:pPr>
      <w:r>
        <w:rPr>
          <w:rFonts w:ascii="Times New Roman" w:hAnsi="Times New Roman" w:eastAsia="Times New Roman" w:cs="Times New Roman"/>
          <w:b w:val="0"/>
          <w:i w:val="0"/>
          <w:sz w:val="26"/>
        </w:rPr>
        <w:t xml:space="preserve">Các API trả về JSON, được gọi bằng </w:t>
      </w:r>
      <w:r>
        <w:rPr>
          <w:rFonts w:ascii="Consolas" w:hAnsi="Consolas" w:eastAsia="Consolas" w:cs="Consolas"/>
          <w:b w:val="0"/>
          <w:i w:val="0"/>
          <w:color w:val="0B3B6B"/>
          <w:sz w:val="23"/>
        </w:rPr>
        <w:t>fetch()</w:t>
      </w:r>
      <w:r>
        <w:rPr>
          <w:rFonts w:ascii="Times New Roman" w:hAnsi="Times New Roman" w:eastAsia="Times New Roman" w:cs="Times New Roman"/>
          <w:b w:val="0"/>
          <w:i w:val="0"/>
          <w:sz w:val="26"/>
        </w:rPr>
        <w:t xml:space="preserve"> từ JavaScript. Giao diện xử lý lỗi bằng </w:t>
      </w:r>
      <w:r>
        <w:rPr>
          <w:rFonts w:ascii="Consolas" w:hAnsi="Consolas" w:eastAsia="Consolas" w:cs="Consolas"/>
          <w:b w:val="0"/>
          <w:i w:val="0"/>
          <w:color w:val="0B3B6B"/>
          <w:sz w:val="23"/>
        </w:rPr>
        <w:t>try/catch</w:t>
      </w:r>
      <w:r>
        <w:rPr>
          <w:rFonts w:ascii="Times New Roman" w:hAnsi="Times New Roman" w:eastAsia="Times New Roman" w:cs="Times New Roman"/>
          <w:b w:val="0"/>
          <w:i w:val="0"/>
          <w:sz w:val="26"/>
        </w:rPr>
        <w:t>, ghi log ra console và giữ nguyên dữ liệu cũ nếu một lần gọi thất bại, tránh làm trống bảng đột ngột.</w:t>
      </w:r>
    </w:p>
    <w:p>
      <w:pPr>
        <w:pStyle w:val="Heading3"/>
      </w:pPr>
      <w:r>
        <w:rPr>
          <w:rFonts w:ascii="Times New Roman" w:hAnsi="Times New Roman" w:eastAsia="Times New Roman" w:cs="Times New Roman"/>
          <w:b/>
          <w:i w:val="0"/>
          <w:sz w:val="26"/>
        </w:rPr>
        <w:t>Màu sắc và trạng thái</w:t>
      </w:r>
    </w:p>
    <w:p>
      <w:pPr>
        <w:keepNext/>
        <w:spacing w:before="160" w:after="60" w:line="276" w:lineRule="auto"/>
        <w:jc w:val="center"/>
      </w:pPr>
      <w:r>
        <w:rPr>
          <w:rFonts w:ascii="Times New Roman" w:hAnsi="Times New Roman" w:eastAsia="Times New Roman" w:cs="Times New Roman"/>
          <w:b/>
          <w:i w:val="0"/>
          <w:sz w:val="24"/>
        </w:rPr>
        <w:t>Bảng 3.28. Quy ước màu sắc và trạng thái</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Màu</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Mã tham chiếu</w:t>
            </w:r>
          </w:p>
        </w:tc>
        <w:tc>
          <w:tcPr>
            <w:tcW w:type="dxa" w:w="3024"/>
            <w:shd w:val="clear" w:color="auto" w:fill="D9E2F3"/>
          </w:tcPr>
          <w:p>
            <w:pPr>
              <w:spacing w:before="40" w:after="40" w:line="264" w:lineRule="auto"/>
              <w:jc w:val="left"/>
            </w:pPr>
            <w:r/>
            <w:r>
              <w:rPr>
                <w:rFonts w:ascii="Times New Roman" w:hAnsi="Times New Roman" w:eastAsia="Times New Roman" w:cs="Times New Roman"/>
                <w:b/>
                <w:i w:val="0"/>
                <w:sz w:val="22"/>
              </w:rPr>
              <w:t>Ý nghĩa</w:t>
            </w:r>
          </w:p>
        </w:tc>
      </w:tr>
      <w:tr>
        <w:tc>
          <w:tcPr>
            <w:tcW w:type="dxa" w:w="3024"/>
          </w:tcPr>
          <w:p>
            <w:pPr>
              <w:spacing w:before="40" w:after="40" w:line="264" w:lineRule="auto"/>
              <w:jc w:val="left"/>
            </w:pPr>
            <w:r/>
            <w:r>
              <w:rPr>
                <w:rFonts w:ascii="Times New Roman" w:hAnsi="Times New Roman" w:eastAsia="Times New Roman" w:cs="Times New Roman"/>
                <w:b w:val="0"/>
                <w:i w:val="0"/>
                <w:sz w:val="22"/>
              </w:rPr>
              <w:t>Đỏ</w:t>
            </w:r>
          </w:p>
        </w:tc>
        <w:tc>
          <w:tcPr>
            <w:tcW w:type="dxa" w:w="3024"/>
          </w:tcPr>
          <w:p>
            <w:pPr>
              <w:spacing w:before="40" w:after="40" w:line="264" w:lineRule="auto"/>
              <w:jc w:val="left"/>
            </w:pPr>
            <w:r/>
            <w:r>
              <w:rPr>
                <w:rFonts w:ascii="Consolas" w:hAnsi="Consolas" w:eastAsia="Consolas" w:cs="Consolas"/>
                <w:b w:val="0"/>
                <w:i w:val="0"/>
                <w:color w:val="0B3B6B"/>
                <w:sz w:val="19"/>
              </w:rPr>
              <w:t>#ef4444</w:t>
            </w:r>
          </w:p>
        </w:tc>
        <w:tc>
          <w:tcPr>
            <w:tcW w:type="dxa" w:w="3024"/>
          </w:tcPr>
          <w:p>
            <w:pPr>
              <w:spacing w:before="40" w:after="40" w:line="264" w:lineRule="auto"/>
              <w:jc w:val="left"/>
            </w:pPr>
            <w:r/>
            <w:r>
              <w:rPr>
                <w:rFonts w:ascii="Times New Roman" w:hAnsi="Times New Roman" w:eastAsia="Times New Roman" w:cs="Times New Roman"/>
                <w:b w:val="0"/>
                <w:i w:val="0"/>
                <w:sz w:val="22"/>
              </w:rPr>
              <w:t>Nguy hiểm, tự động chặn, cảnh báo mức Cao</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Vàng</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#f59e0b</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Chờ xử lý, chặn thủ công, ngưỡng cảnh báo</w:t>
            </w:r>
          </w:p>
        </w:tc>
      </w:tr>
      <w:tr>
        <w:tc>
          <w:tcPr>
            <w:tcW w:type="dxa" w:w="3024"/>
          </w:tcPr>
          <w:p>
            <w:pPr>
              <w:spacing w:before="40" w:after="40" w:line="264" w:lineRule="auto"/>
              <w:jc w:val="left"/>
            </w:pPr>
            <w:r/>
            <w:r>
              <w:rPr>
                <w:rFonts w:ascii="Times New Roman" w:hAnsi="Times New Roman" w:eastAsia="Times New Roman" w:cs="Times New Roman"/>
                <w:b w:val="0"/>
                <w:i w:val="0"/>
                <w:sz w:val="22"/>
              </w:rPr>
              <w:t>Xanh dương</w:t>
            </w:r>
          </w:p>
        </w:tc>
        <w:tc>
          <w:tcPr>
            <w:tcW w:type="dxa" w:w="3024"/>
          </w:tcPr>
          <w:p>
            <w:pPr>
              <w:spacing w:before="40" w:after="40" w:line="264" w:lineRule="auto"/>
              <w:jc w:val="left"/>
            </w:pPr>
            <w:r/>
            <w:r>
              <w:rPr>
                <w:rFonts w:ascii="Consolas" w:hAnsi="Consolas" w:eastAsia="Consolas" w:cs="Consolas"/>
                <w:b w:val="0"/>
                <w:i w:val="0"/>
                <w:color w:val="0B3B6B"/>
                <w:sz w:val="19"/>
              </w:rPr>
              <w:t>#38bdf8</w:t>
            </w:r>
          </w:p>
        </w:tc>
        <w:tc>
          <w:tcPr>
            <w:tcW w:type="dxa" w:w="3024"/>
          </w:tcPr>
          <w:p>
            <w:pPr>
              <w:spacing w:before="40" w:after="40" w:line="264" w:lineRule="auto"/>
              <w:jc w:val="left"/>
            </w:pPr>
            <w:r/>
            <w:r>
              <w:rPr>
                <w:rFonts w:ascii="Times New Roman" w:hAnsi="Times New Roman" w:eastAsia="Times New Roman" w:cs="Times New Roman"/>
                <w:b w:val="0"/>
                <w:i w:val="0"/>
                <w:sz w:val="22"/>
              </w:rPr>
              <w:t>Thông tin, đang chờ, điểm EMA</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Xanh lá</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#10b981</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Bình thường, an toàn, đang chạy</w:t>
            </w:r>
          </w:p>
        </w:tc>
      </w:tr>
      <w:tr>
        <w:tc>
          <w:tcPr>
            <w:tcW w:type="dxa" w:w="3024"/>
          </w:tcPr>
          <w:p>
            <w:pPr>
              <w:spacing w:before="40" w:after="40" w:line="264" w:lineRule="auto"/>
              <w:jc w:val="left"/>
            </w:pPr>
            <w:r/>
            <w:r>
              <w:rPr>
                <w:rFonts w:ascii="Times New Roman" w:hAnsi="Times New Roman" w:eastAsia="Times New Roman" w:cs="Times New Roman"/>
                <w:b w:val="0"/>
                <w:i w:val="0"/>
                <w:sz w:val="22"/>
              </w:rPr>
              <w:t>Tím</w:t>
            </w:r>
          </w:p>
        </w:tc>
        <w:tc>
          <w:tcPr>
            <w:tcW w:type="dxa" w:w="3024"/>
          </w:tcPr>
          <w:p>
            <w:pPr>
              <w:spacing w:before="40" w:after="40" w:line="264" w:lineRule="auto"/>
              <w:jc w:val="left"/>
            </w:pPr>
            <w:r/>
            <w:r>
              <w:rPr>
                <w:rFonts w:ascii="Consolas" w:hAnsi="Consolas" w:eastAsia="Consolas" w:cs="Consolas"/>
                <w:b w:val="0"/>
                <w:i w:val="0"/>
                <w:color w:val="0B3B6B"/>
                <w:sz w:val="19"/>
              </w:rPr>
              <w:t>#a855f7</w:t>
            </w:r>
          </w:p>
        </w:tc>
        <w:tc>
          <w:tcPr>
            <w:tcW w:type="dxa" w:w="3024"/>
          </w:tcPr>
          <w:p>
            <w:pPr>
              <w:spacing w:before="40" w:after="40" w:line="264" w:lineRule="auto"/>
              <w:jc w:val="left"/>
            </w:pPr>
            <w:r/>
            <w:r>
              <w:rPr>
                <w:rFonts w:ascii="Times New Roman" w:hAnsi="Times New Roman" w:eastAsia="Times New Roman" w:cs="Times New Roman"/>
                <w:b w:val="0"/>
                <w:i w:val="0"/>
                <w:sz w:val="22"/>
              </w:rPr>
              <w:t>Brute-force, timeline</w:t>
            </w:r>
          </w:p>
        </w:tc>
      </w:tr>
      <w:tr>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Xám</w:t>
            </w:r>
          </w:p>
        </w:tc>
        <w:tc>
          <w:tcPr>
            <w:tcW w:type="dxa" w:w="3024"/>
            <w:shd w:val="clear" w:color="auto" w:fill="F5F8FC"/>
          </w:tcPr>
          <w:p>
            <w:pPr>
              <w:spacing w:before="40" w:after="40" w:line="264" w:lineRule="auto"/>
              <w:jc w:val="left"/>
            </w:pPr>
            <w:r/>
            <w:r>
              <w:rPr>
                <w:rFonts w:ascii="Consolas" w:hAnsi="Consolas" w:eastAsia="Consolas" w:cs="Consolas"/>
                <w:b w:val="0"/>
                <w:i w:val="0"/>
                <w:color w:val="0B3B6B"/>
                <w:sz w:val="19"/>
              </w:rPr>
              <w:t>#64748b</w:t>
            </w:r>
          </w:p>
        </w:tc>
        <w:tc>
          <w:tcPr>
            <w:tcW w:type="dxa" w:w="3024"/>
            <w:shd w:val="clear" w:color="auto" w:fill="F5F8FC"/>
          </w:tcPr>
          <w:p>
            <w:pPr>
              <w:spacing w:before="40" w:after="40" w:line="264" w:lineRule="auto"/>
              <w:jc w:val="left"/>
            </w:pPr>
            <w:r/>
            <w:r>
              <w:rPr>
                <w:rFonts w:ascii="Times New Roman" w:hAnsi="Times New Roman" w:eastAsia="Times New Roman" w:cs="Times New Roman"/>
                <w:b w:val="0"/>
                <w:i w:val="0"/>
                <w:sz w:val="22"/>
              </w:rPr>
              <w:t>Đã bỏ qua, không hoạt động</w:t>
            </w:r>
          </w:p>
        </w:tc>
      </w:tr>
    </w:tbl>
    <w:p>
      <w:pPr>
        <w:pStyle w:val="Heading3"/>
      </w:pPr>
      <w:r>
        <w:rPr>
          <w:rFonts w:ascii="Times New Roman" w:hAnsi="Times New Roman" w:eastAsia="Times New Roman" w:cs="Times New Roman"/>
          <w:b/>
          <w:i w:val="0"/>
          <w:sz w:val="26"/>
        </w:rPr>
        <w:t>Khả năng đóng gói và triển khai</w:t>
      </w:r>
    </w:p>
    <w:p>
      <w:pPr>
        <w:spacing w:line="360" w:lineRule="auto" w:after="120"/>
        <w:ind w:firstLine="567"/>
        <w:jc w:val="both"/>
      </w:pPr>
      <w:r>
        <w:rPr>
          <w:rFonts w:ascii="Times New Roman" w:hAnsi="Times New Roman" w:eastAsia="Times New Roman" w:cs="Times New Roman"/>
          <w:b w:val="0"/>
          <w:i w:val="0"/>
          <w:sz w:val="26"/>
        </w:rPr>
        <w:t>Giao diện có thể chạy theo ba cách:</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Web server:</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python src/main.py</w:t>
      </w:r>
      <w:r>
        <w:rPr>
          <w:rFonts w:ascii="Times New Roman" w:hAnsi="Times New Roman" w:eastAsia="Times New Roman" w:cs="Times New Roman"/>
          <w:b w:val="0"/>
          <w:i w:val="0"/>
          <w:sz w:val="26"/>
        </w:rPr>
        <w:t xml:space="preserve">, truy cập </w:t>
      </w:r>
      <w:r>
        <w:rPr>
          <w:rFonts w:ascii="Consolas" w:hAnsi="Consolas" w:eastAsia="Consolas" w:cs="Consolas"/>
          <w:b w:val="0"/>
          <w:i w:val="0"/>
          <w:color w:val="0B3B6B"/>
          <w:sz w:val="23"/>
        </w:rPr>
        <w:t>http://localhost:5000</w:t>
      </w:r>
      <w:r>
        <w:rPr>
          <w:rFonts w:ascii="Times New Roman" w:hAnsi="Times New Roman" w:eastAsia="Times New Roman" w:cs="Times New Roman"/>
          <w:b w:val="0"/>
          <w:i w:val="0"/>
          <w:sz w:val="26"/>
        </w:rPr>
        <w:t>.</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Desktop PyWebView:</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python desktop_app.py</w:t>
      </w:r>
      <w:r>
        <w:rPr>
          <w:rFonts w:ascii="Times New Roman" w:hAnsi="Times New Roman" w:eastAsia="Times New Roman" w:cs="Times New Roman"/>
          <w:b w:val="0"/>
          <w:i w:val="0"/>
          <w:sz w:val="26"/>
        </w:rPr>
        <w:t>, mở cửa sổ 1280 × 820, kích thước tối thiểu 960 × 640.</w:t>
      </w:r>
    </w:p>
    <w:p>
      <w:pPr>
        <w:spacing w:before="0" w:after="120" w:line="336" w:lineRule="auto"/>
        <w:ind w:left="567" w:hanging="34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Electron:</w:t>
      </w:r>
      <w:r>
        <w:rPr>
          <w:rFonts w:ascii="Times New Roman" w:hAnsi="Times New Roman" w:eastAsia="Times New Roman" w:cs="Times New Roman"/>
          <w:b w:val="0"/>
          <w:i w:val="0"/>
          <w:sz w:val="26"/>
        </w:rPr>
        <w:t xml:space="preserve"> </w:t>
      </w:r>
      <w:r>
        <w:rPr>
          <w:rFonts w:ascii="Consolas" w:hAnsi="Consolas" w:eastAsia="Consolas" w:cs="Consolas"/>
          <w:b w:val="0"/>
          <w:i w:val="0"/>
          <w:color w:val="0B3B6B"/>
          <w:sz w:val="23"/>
        </w:rPr>
        <w:t>npm start</w:t>
      </w:r>
      <w:r>
        <w:rPr>
          <w:rFonts w:ascii="Times New Roman" w:hAnsi="Times New Roman" w:eastAsia="Times New Roman" w:cs="Times New Roman"/>
          <w:b w:val="0"/>
          <w:i w:val="0"/>
          <w:sz w:val="26"/>
        </w:rPr>
        <w:t xml:space="preserve"> trong thư mục </w:t>
      </w:r>
      <w:r>
        <w:rPr>
          <w:rFonts w:ascii="Consolas" w:hAnsi="Consolas" w:eastAsia="Consolas" w:cs="Consolas"/>
          <w:b w:val="0"/>
          <w:i w:val="0"/>
          <w:color w:val="0B3B6B"/>
          <w:sz w:val="23"/>
        </w:rPr>
        <w:t>electron</w:t>
      </w:r>
      <w:r>
        <w:rPr>
          <w:rFonts w:ascii="Times New Roman" w:hAnsi="Times New Roman" w:eastAsia="Times New Roman" w:cs="Times New Roman"/>
          <w:b w:val="0"/>
          <w:i w:val="0"/>
          <w:sz w:val="26"/>
        </w:rPr>
        <w:t>, khởi chạy backend Python và mở cửa sổ ứng dụng.</w:t>
      </w:r>
    </w:p>
    <w:p>
      <w:pPr>
        <w:spacing w:line="360" w:lineRule="auto" w:after="120"/>
        <w:ind w:firstLine="567"/>
        <w:jc w:val="both"/>
      </w:pPr>
      <w:r>
        <w:rPr>
          <w:rFonts w:ascii="Times New Roman" w:hAnsi="Times New Roman" w:eastAsia="Times New Roman" w:cs="Times New Roman"/>
          <w:b w:val="0"/>
          <w:i w:val="0"/>
          <w:sz w:val="26"/>
        </w:rPr>
        <w:t xml:space="preserve">Cả ba cách đều dùng chung giao diện Flask, nhờ đó chỉ cần bảo trì một bộ mã nguồn HTML/CSS/JavaScript. Chart.js được lưu trong thư mục </w:t>
      </w:r>
      <w:r>
        <w:rPr>
          <w:rFonts w:ascii="Consolas" w:hAnsi="Consolas" w:eastAsia="Consolas" w:cs="Consolas"/>
          <w:b w:val="0"/>
          <w:i w:val="0"/>
          <w:color w:val="0B3B6B"/>
          <w:sz w:val="23"/>
        </w:rPr>
        <w:t>static</w:t>
      </w:r>
      <w:r>
        <w:rPr>
          <w:rFonts w:ascii="Times New Roman" w:hAnsi="Times New Roman" w:eastAsia="Times New Roman" w:cs="Times New Roman"/>
          <w:b w:val="0"/>
          <w:i w:val="0"/>
          <w:sz w:val="26"/>
        </w:rPr>
        <w:t>, giúp dashboard hoạt động trong mạng nội bộ không có Internet.</w:t>
      </w:r>
    </w:p>
    <w:p>
      <w:pPr>
        <w:pStyle w:val="Heading2"/>
      </w:pPr>
      <w:r>
        <w:rPr>
          <w:rFonts w:ascii="Times New Roman" w:hAnsi="Times New Roman" w:eastAsia="Times New Roman" w:cs="Times New Roman"/>
          <w:b/>
          <w:i w:val="0"/>
          <w:sz w:val="28"/>
        </w:rPr>
        <w:t>3.5.9. Kết luận chương</w:t>
      </w:r>
    </w:p>
    <w:p>
      <w:pPr>
        <w:spacing w:line="360" w:lineRule="auto" w:after="120"/>
        <w:ind w:firstLine="567"/>
        <w:jc w:val="both"/>
      </w:pPr>
      <w:r>
        <w:rPr>
          <w:rFonts w:ascii="Times New Roman" w:hAnsi="Times New Roman" w:eastAsia="Times New Roman" w:cs="Times New Roman"/>
          <w:b w:val="0"/>
          <w:i w:val="0"/>
          <w:sz w:val="26"/>
        </w:rPr>
        <w:t xml:space="preserve">Thiết kế cơ sở dữ liệu PostgreSQL và giao diện SOC Dashboard đáp ứng các yêu cầu cốt lõi của hệ thống: lưu vết cảnh báo, quản lý IP bị chặn và whitelist, quản lý phiên bản mô hình, hỗ trợ điều tra sự kiện và cung cấp giao diện vận hành trực quan. Các bảng nghiệp vụ hiện tại được thiết kế tối giản, có ràng buộc duy nhất và khóa ngoại; bảng </w:t>
      </w:r>
      <w:r>
        <w:rPr>
          <w:rFonts w:ascii="Consolas" w:hAnsi="Consolas" w:eastAsia="Consolas" w:cs="Consolas"/>
          <w:b w:val="0"/>
          <w:i w:val="0"/>
          <w:color w:val="0B3B6B"/>
          <w:sz w:val="23"/>
        </w:rPr>
        <w:t>events</w:t>
      </w:r>
      <w:r>
        <w:rPr>
          <w:rFonts w:ascii="Times New Roman" w:hAnsi="Times New Roman" w:eastAsia="Times New Roman" w:cs="Times New Roman"/>
          <w:b w:val="0"/>
          <w:i w:val="0"/>
          <w:sz w:val="26"/>
        </w:rPr>
        <w:t xml:space="preserve"> mở rộng khả năng lưu sự kiện thô phục vụ điều tra và tái huấn luyện. Giao diện được tổ chức theo bốn tab, cập nhật mỗi giây, cho phép quản trị viên phát hiện, chặn hoặc bỏ qua cảnh báo chỉ với một vài thao tác.</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sz w:val="22"/>
      </w:rPr>
      <w:t xml:space="preserve">Trang </w:t>
    </w:r>
    <w:r>
      <w:rPr>
        <w:rFonts w:ascii="Times New Roman" w:hAnsi="Times New Roman" w:eastAsia="Times New Roman" w:cs="Times New Roman"/>
        <w:b w:val="0"/>
        <w:i w:val="0"/>
        <w:sz w:val="22"/>
      </w:rPr>
      <w:fldChar w:fldCharType="begin"/>
      <w:instrText xml:space="preserve"> PAGE </w:instrText>
      <w:fldChar w:fldCharType="end"/>
    </w:r>
    <w:r>
      <w:rPr>
        <w:rFonts w:ascii="Times New Roman" w:hAnsi="Times New Roman" w:eastAsia="Times New Roman" w:cs="Times New Roman"/>
        <w:b w:val="0"/>
        <w:i w:val="0"/>
        <w:sz w:val="22"/>
      </w:rPr>
      <w:t xml:space="preserve"> / </w:t>
    </w:r>
    <w:r>
      <w:rPr>
        <w:rFonts w:ascii="Times New Roman" w:hAnsi="Times New Roman" w:eastAsia="Times New Roman" w:cs="Times New Roman"/>
        <w:b w:val="0"/>
        <w:i w:val="0"/>
        <w:sz w:val="22"/>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12" w:lineRule="auto"/>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mô hình AI, cơ sở dữ liệu và giao diện</dc:title>
  <dc:subject>Báo cáo hệ thống AI Early Web Attack Detection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